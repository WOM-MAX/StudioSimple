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Calibri" w:hAnsi="Calibri"/>
          <w:b/>
          <w:color w:val="1E293B"/>
          <w:sz w:val="44"/>
        </w:rPr>
        <w:t>STUDIOSIMPLE - ECOSISTEMA EDUCATIVO</w:t>
        <w:br/>
      </w:r>
      <w:r>
        <w:rPr>
          <w:rFonts w:ascii="Calibri" w:hAnsi="Calibri"/>
          <w:b/>
          <w:color w:val="0D9488"/>
          <w:sz w:val="28"/>
        </w:rPr>
        <w:t>PROGRAMA DE LECCIONES COMPLETAS Y GUIONES AUDIOVISUALES</w:t>
        <w:br/>
        <w:t>MATEMÁTICA 7° BÁSICO - OBJETIVO DE APRENDIZAJE 01</w:t>
      </w:r>
    </w:p>
    <w:p>
      <w:pPr>
        <w:spacing w:after="480"/>
        <w:jc w:val="center"/>
      </w:pPr>
      <w:r>
        <w:rPr>
          <w:rFonts w:ascii="Calibri" w:hAnsi="Calibri"/>
          <w:color w:val="64748B"/>
          <w:sz w:val="20"/>
        </w:rPr>
        <w:t>Estructura Pedagógica de Sincronización Dual (Mentor / Estudiante)</w:t>
        <w:br/>
        <w:t>5 Lecciones de 30 Minutos | 10 Guiones de Video Detallados (Gancho y Formalización)</w:t>
        <w:br/>
        <w:t>Basado en el Marco Curricular Nacional y Textos Escolares Digitales</w:t>
      </w:r>
    </w:p>
    <w:p>
      <w:r>
        <w:br w:type="page"/>
      </w:r>
    </w:p>
    <w:p>
      <w:pPr>
        <w:pStyle w:val="Heading1"/>
        <w:spacing w:after="240"/>
      </w:pPr>
      <w:r>
        <w:t>Índice Curricular del OA 01: Números Enteros (Z)</w:t>
      </w:r>
    </w:p>
    <w:p>
      <w:pPr>
        <w:spacing w:after="280"/>
      </w:pPr>
      <w:r>
        <w:t>El presente documento consolida la planificación instruccional completa del Objetivo de Aprendizaje 01 de 7° Básico: 'Mostrar que comprenden los números enteros: representando en la recta numérica, comparando y ordenando, dando significado a los signos + y -, y resolviendo problemas de la vida diaria'.</w:t>
        <w:br/>
        <w:br/>
        <w:t>Cada lección está estructurada en el modelo de 8 fases de StudioSimple, garantizando un andamiaje socrático no punitivo para el adulto mediador y dos piezas audiovisuales clave por clase (Gancho Multimedia y Formalización Conceptual).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Clase</w:t>
            </w:r>
          </w:p>
        </w:tc>
        <w:tc>
          <w:tcPr>
            <w:tcW w:type="dxa" w:w="3168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Título de la Lección</w:t>
            </w:r>
          </w:p>
        </w:tc>
        <w:tc>
          <w:tcPr>
            <w:tcW w:type="dxa" w:w="3744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Foco Didáctico Principal</w:t>
            </w:r>
          </w:p>
        </w:tc>
        <w:tc>
          <w:tcPr>
            <w:tcW w:type="dxa" w:w="1728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Videos Producidos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Clase 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Posiciones respecto de un punto de referencia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El número 0 como origen, temperaturas bajo cero, niveles de profundidad marina y niveles de edificio.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Gancho (Submarino)</w:t>
              <w:br/>
              <w:t>Formalización</w:t>
            </w:r>
          </w:p>
        </w:tc>
      </w:tr>
      <w:tr>
        <w:tc>
          <w:tcPr>
            <w:tcW w:type="dxa" w:w="115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Clase 2</w:t>
            </w:r>
          </w:p>
        </w:tc>
        <w:tc>
          <w:tcPr>
            <w:tcW w:type="dxa" w:w="31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La recta numérica y orden en Z</w:t>
            </w:r>
          </w:p>
        </w:tc>
        <w:tc>
          <w:tcPr>
            <w:tcW w:type="dxa" w:w="374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Representación horizontal de Z, convenio derecha (+) e izquierda (-), criterio de orden 'más a la derecha'.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Gancho (Cañón Polar)</w:t>
              <w:br/>
              <w:t>Formalización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Clase 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Valor absoluto y números opuestos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Comprensión geométrica del valor absoluto como distancia pura al cero y simetría de opuestos aditivos.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Gancho (Drones)</w:t>
              <w:br/>
              <w:t>Formalización</w:t>
            </w:r>
          </w:p>
        </w:tc>
      </w:tr>
      <w:tr>
        <w:tc>
          <w:tcPr>
            <w:tcW w:type="dxa" w:w="115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Clase 4</w:t>
            </w:r>
          </w:p>
        </w:tc>
        <w:tc>
          <w:tcPr>
            <w:tcW w:type="dxa" w:w="31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Adición y sustracción en Z</w:t>
            </w:r>
          </w:p>
        </w:tc>
        <w:tc>
          <w:tcPr>
            <w:tcW w:type="dxa" w:w="374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Desplazamientos direccionales, adición de igual/distinto signo y la resta como adición del opuesto aditivo.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Gancho (Robot Marte)</w:t>
              <w:br/>
              <w:t>Formalización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Clase 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Resolución de problemas cotidianos y síntesis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Modelamiento en 4 pasos (Pólya) para saldos bancarios, variaciones térmicas y evaluación sumativa.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Gancho (Base Antártica)</w:t>
              <w:br/>
              <w:t>Formalización</w:t>
            </w:r>
          </w:p>
        </w:tc>
      </w:tr>
    </w:tbl>
    <w:p>
      <w:r>
        <w:br w:type="page"/>
      </w:r>
    </w:p>
    <w:p>
      <w:pPr>
        <w:pStyle w:val="Heading1"/>
        <w:spacing w:before="360" w:after="80"/>
      </w:pPr>
      <w:r>
        <w:t>Lección 1: Posiciones respecto de un punto de referencia</w:t>
      </w:r>
    </w:p>
    <w:p>
      <w:pPr>
        <w:spacing w:after="240"/>
      </w:pPr>
      <w:r>
        <w:rPr>
          <w:b/>
          <w:color w:val="0D9488"/>
          <w:sz w:val="19"/>
        </w:rPr>
        <w:t>Asignatura: Matemática 7° Básico | OA 01 - Clase 1 de 5 | Duración sugerida: 30 Minutos</w:t>
      </w:r>
    </w:p>
    <w:p>
      <w:pPr>
        <w:pStyle w:val="Heading2"/>
      </w:pPr>
      <w:r>
        <w:t>Paso 1: Portada y Preparación del Mentor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0D9488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F766E"/>
                <w:sz w:val="20"/>
              </w:rPr>
              <w:t>[OBJETIVO DE LA SESIÓN (PARA EL ADULTO)]</w:t>
              <w:br/>
            </w:r>
            <w:r>
              <w:rPr>
                <w:rFonts w:ascii="Calibri" w:hAnsi="Calibri"/>
                <w:color w:val="334155"/>
                <w:sz w:val="19"/>
              </w:rPr>
              <w:t>Guiar al estudiante para que comprenda que los números enteros representan posiciones respecto de un punto de referencia y que el cero define ese origen.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64748B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[RUTA DE LA CLASE DE HOY]</w:t>
              <w:br/>
            </w:r>
            <w:r>
              <w:rPr>
                <w:rFonts w:ascii="Calibri" w:hAnsi="Calibri"/>
                <w:color w:val="334155"/>
                <w:sz w:val="19"/>
              </w:rPr>
              <w:t>Termómetro y ascensor → Video Desafío del submarino → Conversación guiada → Explicación formal → Práctica contextual → Miniquiz → Cierre metacognitivo.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BE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F59E0B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B45309"/>
                <w:sz w:val="20"/>
              </w:rPr>
              <w:t>[RECORDATORIO DE MEDIACIÓN Y CLIMA EMOCIONAL]</w:t>
              <w:br/>
            </w:r>
            <w:r>
              <w:rPr>
                <w:rFonts w:ascii="Calibri" w:hAnsi="Calibri"/>
                <w:color w:val="334155"/>
                <w:sz w:val="19"/>
              </w:rPr>
              <w:t>• Mediación: Lee únicamente los recuadros 'DILE' en voz alta. Si tu hijo duda, utiliza el apoyo socrático sin dar la respuesta de inmediato.</w:t>
              <w:br/>
              <w:t>• Clima Emocional: Crea un clima seguro: 'Aquí no buscamos rapidez; equivocarse es la forma en que el cerebro descubre nuevas pistas'.</w:t>
            </w:r>
          </w:p>
        </w:tc>
      </w:tr>
    </w:tbl>
    <w:p>
      <w:pPr>
        <w:spacing w:after="60"/>
      </w:pPr>
    </w:p>
    <w:p>
      <w:pPr>
        <w:pStyle w:val="Heading2"/>
      </w:pPr>
      <w:r>
        <w:t>Paso 2: Conexión y Situación Inicial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AL ESTUDIANTE (SITUACIÓN INICIAL)]</w:t>
              <w:br/>
            </w:r>
            <w:r>
              <w:rPr>
                <w:rFonts w:ascii="Calibri" w:hAnsi="Calibri"/>
                <w:color w:val="334155"/>
                <w:sz w:val="19"/>
              </w:rPr>
              <w:t>Observa este termómetro. El cero es nuestro punto de referencia. Si la temperatura está tres grados sobre cero, escribimos +3 °C. ¿Qué número usaríamos para representar una temperatura de tres grados bajo cero?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</w:rPr>
        <w:t xml:space="preserve">• Respuesta esperada: </w:t>
      </w:r>
      <w:r>
        <w:t>−3 °C (o menos 3 grados)</w:t>
        <w:br/>
      </w:r>
      <w:r>
        <w:rPr>
          <w:b/>
        </w:rPr>
        <w:t xml:space="preserve">• Guía socrática de apoyo: </w:t>
      </w:r>
      <w:r>
        <w:t>Si duda o dice solo 3: 'Si a 3 sobre cero le ponemos +3, ¿cómo diferenciamos en el papel que está hacia el otro lado del cero?'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AL ESTUDIANTE (FIJACIÓN DEL PUNTO DE REFERENCIA)]</w:t>
              <w:br/>
            </w:r>
            <w:r>
              <w:rPr>
                <w:rFonts w:ascii="Calibri" w:hAnsi="Calibri"/>
                <w:color w:val="334155"/>
                <w:sz w:val="19"/>
              </w:rPr>
              <w:t>En este termómetro usamos el 0 como punto de referencia. Las temperaturas sobre 0 son positivas; las que están bajo 0, son negativas. ¿Qué representa exactamente −3 °C?</w:t>
            </w:r>
          </w:p>
        </w:tc>
      </w:tr>
    </w:tbl>
    <w:p>
      <w:pPr>
        <w:spacing w:after="60"/>
      </w:pPr>
    </w:p>
    <w:p>
      <w:pPr>
        <w:pStyle w:val="Heading2"/>
      </w:pPr>
      <w:r>
        <w:t>Paso 3: Video 1 (Gancho H.O.O.K.): La Expedición del Submarino Abisal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ANTES DE REPRODUCIR EL VIDEO]</w:t>
              <w:br/>
            </w:r>
            <w:r>
              <w:rPr>
                <w:rFonts w:ascii="Calibri" w:hAnsi="Calibri"/>
                <w:color w:val="334155"/>
                <w:sz w:val="19"/>
              </w:rPr>
              <w:t>Antes de ver el video, observa con atención dónde inicia el submarino y fíjate bien en cuánto baja y cuánto sube.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2F2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EF4444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B91C1C"/>
                <w:sz w:val="20"/>
              </w:rPr>
              <w:t>[HAZ (ACCIÓN EN PANTALLA)]</w:t>
              <w:br/>
            </w:r>
            <w:r>
              <w:rPr>
                <w:rFonts w:ascii="Calibri" w:hAnsi="Calibri"/>
                <w:color w:val="334155"/>
                <w:sz w:val="19"/>
              </w:rPr>
              <w:t>Reproducir video del submarino en la pantalla del estudiante.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sz w:val="20"/>
        </w:rPr>
        <w:t>🎬 Guión Técnico y Audiovisual del Video 1 (Gancho H.O.O.K.):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Escena</w:t>
            </w:r>
          </w:p>
        </w:tc>
        <w:tc>
          <w:tcPr>
            <w:tcW w:type="dxa" w:w="10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736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Visual y Animación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Locución (Voz en Off)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Texto en Pantalla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0:00 - 0:08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Plano general de la superficie del mar en calma con cielo despejado. Línea de agua brillante.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 más de veinte metros bajo el mar, una pequeña expedición científica se acerca a una zona inexplorada.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Superficie del mar (Nivel 0 m)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0:08 - 0:16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La cámara baja bajo el agua. El submarino desciende lentamente hasta estabilizarse.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El submarino desciende hasta situarse a veinte metros bajo la superficie.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Profundidad: −20 m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0:16 - 0:25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Pantalla de radar en la cabina parpadeando. El submarino enciende focos potentes y desciende más.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De pronto, el radar detecta una señal misteriosa: para llegar a ella deben descender quince metros más.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Descenso: Bajar 15 m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0:25 - 0:33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Aparece una formación rocosa y arrecife afilado en el fondo marino frente a la proa.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Justo cuando están por alcanzar el objetivo, aparece una barrera rocosa que bloquea el paso.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¡Obstáculo en el fondo!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0:33 - 0:42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Los propulsores del submarino se orientan hacia arriba y la nave asciende con suavidad.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Para evitarla, deben subir ocho metros. Cada movimiento cambia la posición del submarino.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Ascenso: Subir 8 m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0:42 - 0:50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El submarino flota suspendido con instrumentos titilando en la penumbra marina.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Ahora surge el verdadero desafío: tras bajar y luego subir, ¿a qué profundidad quedaron finalmente?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¿Posición final = ?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0:50 - 0:58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Icono gráfico de StudioSimple con una recta vertical y el número 0 parpadeando en la superficie.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Hay una forma matemática de calcularlo sin perderse. ¡Descubrámoslo en la lección!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StudioSimple Matemática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DESPUÉS DEL VIDEO]</w:t>
              <w:br/>
            </w:r>
            <w:r>
              <w:rPr>
                <w:rFonts w:ascii="Calibri" w:hAnsi="Calibri"/>
                <w:color w:val="334155"/>
                <w:sz w:val="19"/>
              </w:rPr>
              <w:t>Excelente observación. Ahora conversaremos sobre lo que vimos en el recorrido del submarino.</w:t>
            </w:r>
          </w:p>
        </w:tc>
      </w:tr>
    </w:tbl>
    <w:p>
      <w:pPr>
        <w:spacing w:after="60"/>
      </w:pPr>
    </w:p>
    <w:p>
      <w:pPr>
        <w:pStyle w:val="Heading2"/>
      </w:pPr>
      <w:r>
        <w:t>Paso 4: Conversación Guiada (4 Preguntas Socráticas)</w:t>
      </w:r>
    </w:p>
    <w:p>
      <w:pPr>
        <w:spacing w:after="120"/>
      </w:pPr>
      <w:r>
        <w:t>Realiza las siguientes 4 preguntas una a una. Escucha atentamente la respuesta y utiliza la guía socrática en caso de duda:</w:t>
      </w:r>
    </w:p>
    <w:p>
      <w:pPr>
        <w:spacing w:after="120"/>
      </w:pPr>
      <w:r>
        <w:rPr>
          <w:b/>
          <w:color w:val="0F172A"/>
        </w:rPr>
        <w:t>Pregunta 1: ¿Dónde está el punto cero en la historia del submarino?</w:t>
        <w:br/>
      </w:r>
      <w:r>
        <w:rPr>
          <w:b/>
        </w:rPr>
        <w:t xml:space="preserve">• Respuesta esperada: </w:t>
      </w:r>
      <w:r>
        <w:t>En la superficie del mar.</w:t>
        <w:br/>
      </w:r>
      <w:r>
        <w:rPr>
          <w:b/>
          <w:color w:val="0D9488"/>
        </w:rPr>
        <w:t xml:space="preserve">• Guía socrática: </w:t>
      </w:r>
      <w:r>
        <w:t>Si dice 'en el agua', pregunta: '¿Desde qué límite exacto empezamos a medir la profundidad?'</w:t>
      </w:r>
    </w:p>
    <w:p>
      <w:pPr>
        <w:spacing w:after="120"/>
      </w:pPr>
      <w:r>
        <w:rPr>
          <w:b/>
          <w:color w:val="0F172A"/>
        </w:rPr>
        <w:t>Pregunta 2: ¿Qué significa que el submarino esté a −20 metros?</w:t>
        <w:br/>
      </w:r>
      <w:r>
        <w:rPr>
          <w:b/>
        </w:rPr>
        <w:t xml:space="preserve">• Respuesta esperada: </w:t>
      </w:r>
      <w:r>
        <w:t>Es una posición fija: 20 metros bajo la superficie.</w:t>
        <w:br/>
      </w:r>
      <w:r>
        <w:rPr>
          <w:b/>
          <w:color w:val="0D9488"/>
        </w:rPr>
        <w:t xml:space="preserve">• Guía socrática: </w:t>
      </w:r>
      <w:r>
        <w:t>Pregunta: '¿Esa frase dice dónde se encuentra quieto o cómo se traslada?'</w:t>
      </w:r>
    </w:p>
    <w:p>
      <w:pPr>
        <w:spacing w:after="120"/>
      </w:pPr>
      <w:r>
        <w:rPr>
          <w:b/>
          <w:color w:val="0F172A"/>
        </w:rPr>
        <w:t>Pregunta 3: “Bajar 15 metros”, ¿indica una posición o un movimiento?</w:t>
        <w:br/>
      </w:r>
      <w:r>
        <w:rPr>
          <w:b/>
        </w:rPr>
        <w:t xml:space="preserve">• Respuesta esperada: </w:t>
      </w:r>
      <w:r>
        <w:t>Un movimiento (acción de desplazarse hacia abajo).</w:t>
        <w:br/>
      </w:r>
      <w:r>
        <w:rPr>
          <w:b/>
          <w:color w:val="0D9488"/>
        </w:rPr>
        <w:t xml:space="preserve">• Guía socrática: </w:t>
      </w:r>
      <w:r>
        <w:t>Resalta el verbo: '¿Bajar es estar en un lugar o es trasladarse de un sitio a otro?'</w:t>
      </w:r>
    </w:p>
    <w:p>
      <w:pPr>
        <w:spacing w:after="120"/>
      </w:pPr>
      <w:r>
        <w:rPr>
          <w:b/>
          <w:color w:val="0F172A"/>
        </w:rPr>
        <w:t>Pregunta 4: “Subir 8 metros”, ¿indica una posición o un movimiento?</w:t>
        <w:br/>
      </w:r>
      <w:r>
        <w:rPr>
          <w:b/>
        </w:rPr>
        <w:t xml:space="preserve">• Respuesta esperada: </w:t>
      </w:r>
      <w:r>
        <w:t>Un movimiento (desplazamiento hacia arriba).</w:t>
        <w:br/>
      </w:r>
      <w:r>
        <w:rPr>
          <w:b/>
          <w:color w:val="0D9488"/>
        </w:rPr>
        <w:t xml:space="preserve">• Guía socrática: </w:t>
      </w:r>
      <w:r>
        <w:t>Pídele que compare: '¿Subir es el punto de llegada o la acción de ascender?'</w:t>
      </w:r>
    </w:p>
    <w:p>
      <w:pPr>
        <w:pStyle w:val="Heading2"/>
      </w:pPr>
      <w:r>
        <w:t>Paso 5: Video 2 (Formalización): Posición vs Movimiento y el Origen Cero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ANTES DE LA EXPLICACIÓN FORMAL]</w:t>
              <w:br/>
            </w:r>
            <w:r>
              <w:rPr>
                <w:rFonts w:ascii="Calibri" w:hAnsi="Calibri"/>
                <w:color w:val="334155"/>
                <w:sz w:val="19"/>
              </w:rPr>
              <w:t>Ya descubrimos que dónde está algo es distinto a cómo se mueve. Ahora veremos cómo la matemática representa formalmente estas ideas.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2F2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EF4444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B91C1C"/>
                <w:sz w:val="20"/>
              </w:rPr>
              <w:t>[HAZ (ACCIÓN EN PANTALLA)]</w:t>
              <w:br/>
            </w:r>
            <w:r>
              <w:rPr>
                <w:rFonts w:ascii="Calibri" w:hAnsi="Calibri"/>
                <w:color w:val="334155"/>
                <w:sz w:val="19"/>
              </w:rPr>
              <w:t>Reproducir explicación visual de formalización.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sz w:val="20"/>
        </w:rPr>
        <w:t>🎬 Guión Técnico y Audiovisual del Video 2 (Explicación Formal):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Escena</w:t>
            </w:r>
          </w:p>
        </w:tc>
        <w:tc>
          <w:tcPr>
            <w:tcW w:type="dxa" w:w="10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736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Visual y Animación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Locución (Voz en Off)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Texto en Pantalla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0:00 - 0:10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Gráfico animado con una línea horizontal y vertical que se cruzan en un círculo brillante rotulado '0'.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En matemáticas, para saber dónde está cualquier objeto necesitamos siempre un punto de partida: el punto de referencia cero.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Punto de Referencia (0)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0:10 - 0:22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Aparece un edificio con niveles sobre el suelo (+1, +2, +3) y subterráneos (−1, −2, −3). El nivel de calle es 0.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Todo lo que se ubica por encima o a favor del origen lleva signo positivo (+). Todo lo que se ubica por debajo o en sentido opuesto lleva signo negativo (−).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Posiciones: +3 (Piso 3) | −2 (Subterráneo 2)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0:22 - 0:35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Animación comparativa dividida en dos columnas: Izquierda 'Posición' (punto fijo con chincheta), Derecha 'Movimiento' (flecha dinámica).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¡Atención a esta diferencia clave! Una Posición nos dice dónde está algo de forma fija. Un Movimiento describe una acción o traslado.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Posición = ¿Dónde está? (ej. −5 m)</w:t>
              <w:br/>
              <w:t>Movimiento = ¿Cómo cambia? (ej. Bajar 3 m)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0:35 - 0:48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Un termómetro interactivo marca −4 °C y sube 6 °C, llegando a +2 °C con números destacados.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Así, estar a menos cuatro grados es una posición. Si la temperatura sube seis grados, ese movimiento nos lleva a una nueva posición: más dos grados.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−4 °C + Subir 6 °C = +2 °C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0:48 - 0:55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Resumen con los símbolos clave de Z: {..., −3, −2, −1, 0, +1, +2, +3, ...}.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Los números enteros nos permiten describir el mundo real con total precisión.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Conjunto Z: Enteros Positivos, Cero y Negativos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22C55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5803D"/>
                <w:sz w:val="20"/>
              </w:rPr>
              <w:t>[IDEA CLAVE FORMALIZADA]</w:t>
              <w:br/>
            </w:r>
            <w:r>
              <w:rPr>
                <w:rFonts w:ascii="Calibri" w:hAnsi="Calibri"/>
                <w:color w:val="334155"/>
                <w:sz w:val="19"/>
              </w:rPr>
              <w:t>Un número entero representa una posición respecto de un punto de referencia (el cero). Una posición indica dónde está algo; un movimiento indica cómo cambia de lugar.</w:t>
            </w:r>
          </w:p>
        </w:tc>
      </w:tr>
    </w:tbl>
    <w:p>
      <w:pPr>
        <w:spacing w:after="60"/>
      </w:pPr>
    </w:p>
    <w:p>
      <w:pPr>
        <w:pStyle w:val="Heading2"/>
      </w:pPr>
      <w:r>
        <w:t>Paso 6: Práctica Conjunta (3 Situaciones Contextualizadas)</w:t>
      </w:r>
    </w:p>
    <w:p>
      <w:pPr>
        <w:spacing w:after="120"/>
      </w:pPr>
      <w:r>
        <w:rPr>
          <w:b/>
          <w:color w:val="1E293B"/>
        </w:rPr>
        <w:t>Situación 1: Situación 1: Temperatura en la cordillera</w:t>
        <w:br/>
      </w:r>
      <w:r>
        <w:t>• Desafío: El termómetro marca 4 grados bajo cero. ¿Qué número entero representa esta temperatura?</w:t>
        <w:br/>
      </w:r>
      <w:r>
        <w:rPr>
          <w:b/>
        </w:rPr>
        <w:t xml:space="preserve">• Respuesta esperada: </w:t>
      </w:r>
      <w:r>
        <w:t>−4 °C</w:t>
        <w:br/>
      </w:r>
      <w:r>
        <w:rPr>
          <w:b/>
        </w:rPr>
        <w:t xml:space="preserve">• Tip socrático de mediación: </w:t>
      </w:r>
      <w:r>
        <w:t>Pídele ubicar el cero como referencia. Como está debajo, se usa el signo negativo.</w:t>
      </w:r>
    </w:p>
    <w:p>
      <w:pPr>
        <w:spacing w:after="120"/>
      </w:pPr>
      <w:r>
        <w:rPr>
          <w:b/>
          <w:color w:val="1E293B"/>
        </w:rPr>
        <w:t>Situación 2: Situación 2: Ascensor de centro comercial</w:t>
        <w:br/>
      </w:r>
      <w:r>
        <w:t>• Desafío: Un ascensor baja 5 pisos. ¿Esta frase describe una posición o un movimiento?</w:t>
        <w:br/>
      </w:r>
      <w:r>
        <w:rPr>
          <w:b/>
        </w:rPr>
        <w:t xml:space="preserve">• Respuesta esperada: </w:t>
      </w:r>
      <w:r>
        <w:t>Un movimiento.</w:t>
        <w:br/>
      </w:r>
      <w:r>
        <w:rPr>
          <w:b/>
        </w:rPr>
        <w:t xml:space="preserve">• Tip socrático de mediación: </w:t>
      </w:r>
      <w:r>
        <w:t>Pregunta si la frase dice en qué piso se detuvo o qué acción realizó.</w:t>
      </w:r>
    </w:p>
    <w:p>
      <w:pPr>
        <w:spacing w:after="120"/>
      </w:pPr>
      <w:r>
        <w:rPr>
          <w:b/>
          <w:color w:val="1E293B"/>
        </w:rPr>
        <w:t>Situación 3: Situación 3: Saldo bancario</w:t>
        <w:br/>
      </w:r>
      <w:r>
        <w:t>• Desafío: Una cuenta corriente tiene una deuda de $12.000. ¿Cómo se expresa con un número entero?</w:t>
        <w:br/>
      </w:r>
      <w:r>
        <w:rPr>
          <w:b/>
        </w:rPr>
        <w:t xml:space="preserve">• Respuesta esperada: </w:t>
      </w:r>
      <w:r>
        <w:t>−$12.000 (o −12000)</w:t>
        <w:br/>
      </w:r>
      <w:r>
        <w:rPr>
          <w:b/>
        </w:rPr>
        <w:t xml:space="preserve">• Tip socrático de mediación: </w:t>
      </w:r>
      <w:r>
        <w:t>El saldo a favor es positivo (+); tener deuda está por debajo del cero financiero (−).</w:t>
      </w:r>
    </w:p>
    <w:p>
      <w:pPr>
        <w:pStyle w:val="Heading2"/>
      </w:pPr>
      <w:r>
        <w:t>Paso 7: Miniquiz Formativo Individual</w:t>
      </w:r>
    </w:p>
    <w:p>
      <w:pPr>
        <w:spacing w:after="120"/>
      </w:pPr>
      <w:r>
        <w:t>El estudiante responde en su pantalla de forma individual. Cada pregunta evalúa un criterio clave con diagnóstico de distractores:</w:t>
      </w:r>
    </w:p>
    <w:p>
      <w:pPr>
        <w:spacing w:after="120"/>
      </w:pPr>
      <w:r>
        <w:rPr>
          <w:b/>
        </w:rPr>
        <w:t>1. Un buzo está sumergido a 14 metros bajo el nivel del mar. ¿Qué número entero representa su posición?</w:t>
        <w:br/>
      </w:r>
      <w:r>
        <w:t xml:space="preserve">   A) +14 m</w:t>
        <w:br/>
      </w:r>
      <w:r>
        <w:t xml:space="preserve">   B) −14 m</w:t>
        <w:br/>
      </w:r>
      <w:r>
        <w:t xml:space="preserve">   C) 0 m</w:t>
        <w:br/>
      </w:r>
      <w:r>
        <w:t xml:space="preserve">   D) 14 m sin signo</w:t>
        <w:br/>
      </w:r>
      <w:r>
        <w:rPr>
          <w:b/>
          <w:color w:val="15803D"/>
        </w:rPr>
        <w:t xml:space="preserve">   ✓ Clave correcta: Alternativa B</w:t>
        <w:br/>
      </w:r>
      <w:r>
        <w:t xml:space="preserve">   Explicación diagnóstica: El nivel del mar es 0. Al estar por debajo, se representa con signo negativo: −14 m.</w:t>
      </w:r>
    </w:p>
    <w:p>
      <w:pPr>
        <w:spacing w:after="120"/>
      </w:pPr>
      <w:r>
        <w:rPr>
          <w:b/>
        </w:rPr>
        <w:t>2. ¿Cuál de las siguientes expresiones representa un MOVIMIENTO y no una posición fija?</w:t>
        <w:br/>
      </w:r>
      <w:r>
        <w:t xml:space="preserve">   A) El avión vuela a +3.000 metros.</w:t>
        <w:br/>
      </w:r>
      <w:r>
        <w:t xml:space="preserve">   B) El congelador está a −18 °C.</w:t>
        <w:br/>
      </w:r>
      <w:r>
        <w:t xml:space="preserve">   C) Un dron desciende 50 metros.</w:t>
        <w:br/>
      </w:r>
      <w:r>
        <w:t xml:space="preserve">   D) El automóvil está en el estacionamiento −1.</w:t>
        <w:br/>
      </w:r>
      <w:r>
        <w:rPr>
          <w:b/>
          <w:color w:val="15803D"/>
        </w:rPr>
        <w:t xml:space="preserve">   ✓ Clave correcta: Alternativa C</w:t>
        <w:br/>
      </w:r>
      <w:r>
        <w:t xml:space="preserve">   Explicación diagnóstica: Descender describe una acción de traslado (movimiento), mientras que las otras son ubicaciones estáticas.</w:t>
      </w:r>
    </w:p>
    <w:p>
      <w:pPr>
        <w:spacing w:after="120"/>
      </w:pPr>
      <w:r>
        <w:rPr>
          <w:b/>
        </w:rPr>
        <w:t>3. Si el punto de referencia cero representa el año de nacimiento de una civilización, ¿qué indica el número −250?</w:t>
        <w:br/>
      </w:r>
      <w:r>
        <w:t xml:space="preserve">   A) 250 años después de su nacimiento.</w:t>
        <w:br/>
      </w:r>
      <w:r>
        <w:t xml:space="preserve">   B) 250 habitantes.</w:t>
        <w:br/>
      </w:r>
      <w:r>
        <w:t xml:space="preserve">   C) 250 años antes de su nacimiento.</w:t>
        <w:br/>
      </w:r>
      <w:r>
        <w:t xml:space="preserve">   D) Una distancia de 250 kilómetros.</w:t>
        <w:br/>
      </w:r>
      <w:r>
        <w:rPr>
          <w:b/>
          <w:color w:val="15803D"/>
        </w:rPr>
        <w:t xml:space="preserve">   ✓ Clave correcta: Alternativa C</w:t>
        <w:br/>
      </w:r>
      <w:r>
        <w:t xml:space="preserve">   Explicación diagnóstica: Los números negativos en cronología indican tiempo transcurrido antes del punto cero (origen temporal).</w:t>
      </w:r>
    </w:p>
    <w:p>
      <w:pPr>
        <w:pStyle w:val="Heading2"/>
      </w:pPr>
      <w:r>
        <w:t>Paso 8: Cierre Oral, Metacognición y Celebración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[PREGUNTA DE SÍNTESIS ORAL (DILE AL ESTUDIANTE)]</w:t>
              <w:br/>
            </w:r>
            <w:r>
              <w:rPr>
                <w:rFonts w:ascii="Calibri" w:hAnsi="Calibri"/>
                <w:color w:val="334155"/>
                <w:sz w:val="19"/>
              </w:rPr>
              <w:t>En tus propias palabras, ¿por qué es tan importante definir el punto cero antes de usar números positivos y negativos?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5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A855F7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7E22CE"/>
                <w:sz w:val="20"/>
              </w:rPr>
              <w:t>[PREGUNTA DE METACOGNICIÓN]</w:t>
              <w:br/>
            </w:r>
            <w:r>
              <w:rPr>
                <w:rFonts w:ascii="Calibri" w:hAnsi="Calibri"/>
                <w:color w:val="334155"/>
                <w:sz w:val="19"/>
              </w:rPr>
              <w:t>¿Qué te resultó más fácil hoy: identificar la posición de un objeto o diferenciarla de un movimiento?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22C55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5803D"/>
                <w:sz w:val="20"/>
              </w:rPr>
              <w:t>[CELEBRACIÓN Y PUENTE A LA PRÓXIMA CLASE]</w:t>
              <w:br/>
            </w:r>
            <w:r>
              <w:rPr>
                <w:rFonts w:ascii="Calibri" w:hAnsi="Calibri"/>
                <w:color w:val="334155"/>
                <w:sz w:val="19"/>
              </w:rPr>
              <w:t>¡Excelente trabajo! Has dominado la base de los números enteros: el punto de referencia.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60" w:after="80"/>
      </w:pPr>
      <w:r>
        <w:t>Lección 2: La recta numérica y orden en Z</w:t>
      </w:r>
    </w:p>
    <w:p>
      <w:pPr>
        <w:spacing w:after="240"/>
      </w:pPr>
      <w:r>
        <w:rPr>
          <w:b/>
          <w:color w:val="0D9488"/>
          <w:sz w:val="19"/>
        </w:rPr>
        <w:t>Asignatura: Matemática 7° Básico | OA 01 - Clase 2 de 5 | Duración sugerida: 30 Minutos</w:t>
      </w:r>
    </w:p>
    <w:p>
      <w:pPr>
        <w:pStyle w:val="Heading2"/>
      </w:pPr>
      <w:r>
        <w:t>Paso 1: Portada y Preparación del Mentor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0D9488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F766E"/>
                <w:sz w:val="20"/>
              </w:rPr>
              <w:t>[OBJETIVO DE LA SESIÓN (PARA EL ADULTO)]</w:t>
              <w:br/>
            </w:r>
            <w:r>
              <w:rPr>
                <w:rFonts w:ascii="Calibri" w:hAnsi="Calibri"/>
                <w:color w:val="334155"/>
                <w:sz w:val="19"/>
              </w:rPr>
              <w:t>Acompañar al estudiante en la construcción de la recta numérica entera, comprendiendo el orden relativo (mayor y menor) y el criterio de posición hacia la derecha.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64748B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[RUTA DE LA CLASE DE HOY]</w:t>
              <w:br/>
            </w:r>
            <w:r>
              <w:rPr>
                <w:rFonts w:ascii="Calibri" w:hAnsi="Calibri"/>
                <w:color w:val="334155"/>
                <w:sz w:val="19"/>
              </w:rPr>
              <w:t>Desafío del cañón helado → Video Gancho → Conversación guiada → Explicación formal de la recta → Práctica de comparación → Miniquiz → Cierre metacognitivo.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BE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F59E0B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B45309"/>
                <w:sz w:val="20"/>
              </w:rPr>
              <w:t>[RECORDATORIO DE MEDIACIÓN Y CLIMA EMOCIONAL]</w:t>
              <w:br/>
            </w:r>
            <w:r>
              <w:rPr>
                <w:rFonts w:ascii="Calibri" w:hAnsi="Calibri"/>
                <w:color w:val="334155"/>
                <w:sz w:val="19"/>
              </w:rPr>
              <w:t>• Mediación: Ten a mano papel y lápiz por si el estudiante prefiere dibujar la recta numérica. Visualizar la línea horizontal aclara de inmediato las dudas.</w:t>
              <w:br/>
              <w:t>• Clima Emocional: Valora la reflexión: 'Comparar negativos a veces confunde al principio porque parece al revés; tómate tu tiempo para mirar la recta'.</w:t>
            </w:r>
          </w:p>
        </w:tc>
      </w:tr>
    </w:tbl>
    <w:p>
      <w:pPr>
        <w:spacing w:after="60"/>
      </w:pPr>
    </w:p>
    <w:p>
      <w:pPr>
        <w:pStyle w:val="Heading2"/>
      </w:pPr>
      <w:r>
        <w:t>Paso 2: Conexión y Situación Inicial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AL ESTUDIANTE (SITUACIÓN INICIAL)]</w:t>
              <w:br/>
            </w:r>
            <w:r>
              <w:rPr>
                <w:rFonts w:ascii="Calibri" w:hAnsi="Calibri"/>
                <w:color w:val="334155"/>
                <w:sz w:val="19"/>
              </w:rPr>
              <w:t>Imagina una línea recta donde el 0 está al medio. A la derecha caminamos hacia los positivos (+1, +2, +3...). ¿Hacia dónde debemos caminar para encontrar los negativos?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</w:rPr>
        <w:t xml:space="preserve">• Respuesta esperada: </w:t>
      </w:r>
      <w:r>
        <w:t>Hacia la izquierda del cero.</w:t>
        <w:br/>
      </w:r>
      <w:r>
        <w:rPr>
          <w:b/>
        </w:rPr>
        <w:t xml:space="preserve">• Guía socrática de apoyo: </w:t>
      </w:r>
      <w:r>
        <w:t>Pregúntale: 'Si los positivos van a la derecha como en una regla normal, ¿cuál es la dirección opuesta al otro lado del cero?'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AL ESTUDIANTE (FIJACIÓN DEL PUNTO DE REFERENCIA)]</w:t>
              <w:br/>
            </w:r>
            <w:r>
              <w:rPr>
                <w:rFonts w:ascii="Calibri" w:hAnsi="Calibri"/>
                <w:color w:val="334155"/>
                <w:sz w:val="19"/>
              </w:rPr>
              <w:t>En la recta numérica, el cero separa dos mundos: a la derecha los positivos y a la izquierda los negativos. Todo número a la derecha de otro es siempre MAYOR.</w:t>
            </w:r>
          </w:p>
        </w:tc>
      </w:tr>
    </w:tbl>
    <w:p>
      <w:pPr>
        <w:spacing w:after="60"/>
      </w:pPr>
    </w:p>
    <w:p>
      <w:pPr>
        <w:pStyle w:val="Heading2"/>
      </w:pPr>
      <w:r>
        <w:t>Paso 3: Video 1 (Gancho H.O.O.K.): El Puente Colgante del Cañón Polar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ANTES DE REPRODUCIR EL VIDEO]</w:t>
              <w:br/>
            </w:r>
            <w:r>
              <w:rPr>
                <w:rFonts w:ascii="Calibri" w:hAnsi="Calibri"/>
                <w:color w:val="334155"/>
                <w:sz w:val="19"/>
              </w:rPr>
              <w:t>Fíjate en cómo están colocadas las estacas de seguridad a lo largo del cañón y qué números tienen marcados.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2F2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EF4444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B91C1C"/>
                <w:sz w:val="20"/>
              </w:rPr>
              <w:t>[HAZ (ACCIÓN EN PANTALLA)]</w:t>
              <w:br/>
            </w:r>
            <w:r>
              <w:rPr>
                <w:rFonts w:ascii="Calibri" w:hAnsi="Calibri"/>
                <w:color w:val="334155"/>
                <w:sz w:val="19"/>
              </w:rPr>
              <w:t>Reproducir video del Cañón Polar en la pantalla del estudiante.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sz w:val="20"/>
        </w:rPr>
        <w:t>🎬 Guión Técnico y Audiovisual del Video 1 (Gancho H.O.O.K.):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Escena</w:t>
            </w:r>
          </w:p>
        </w:tc>
        <w:tc>
          <w:tcPr>
            <w:tcW w:type="dxa" w:w="10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736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Visual y Animación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Locución (Voz en Off)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Texto en Pantalla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0:00 - 0:08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Vista aérea cinemática de un cañón nevado con una cuerda guía tensada de extremo a extremo.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En el corazón de un cañón polar, un equipo de rescate instala una línea de medición sobre la nieve.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Campamento Base Polar (0 m)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0:08 - 0:17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Un explorador clava una estaca roja brillante en el centro con el rótulo '0'.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El poste central marca el punto cero: el refugio de abastecimiento.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Origen = 0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0:17 - 0:26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La cámara viaja hacia el lado este (derecha): estacas verdes marcadas con +10 m, +20 m, +30 m hacia una colina soleada.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Hacia el este, en terreno elevado, cada marca avanza de diez en diez metros con números positivos.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Zona Este: +10 m, +20 m, +30 m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0:26 - 0:35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La cámara gira y viaja al oeste (izquierda): estacas azules marcadas con −10 m, −20 m, −30 m descendiendo a una grieta fría.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Hacia el oeste, bajando hacia la grieta helada, las marcas avanzan hacia la izquierda con números negativos.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Zona Oeste: −10 m, −20 m, −30 m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0:35 - 0:43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Dos sensores emiten luces: el sensor Alpha en −30 m y el sensor Beta en −10 m.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Un sensor se ubica en menos treinta metros y otro en menos diez metros.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Sensor A: −30 m | Sensor B: −10 m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0:43 - 0:51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Plano general de la recta en la nieve: ¿Cuál sensor está más cerca del calor del campamento base?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¿Cuál de los dos sensores se encuentra más cerca del refugio cero y cuál está más a la derecha en la línea?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¿Quién está más a la derecha?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0:51 - 0:58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Logotipo StudioSimple con una recta numérica animada iluminándose de izquierda a derecha.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En la recta numérica, estar más a la derecha cambia todo. ¡Vamos a explorarlo!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StudioSimple Matemática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DESPUÉS DEL VIDEO]</w:t>
              <w:br/>
            </w:r>
            <w:r>
              <w:rPr>
                <w:rFonts w:ascii="Calibri" w:hAnsi="Calibri"/>
                <w:color w:val="334155"/>
                <w:sz w:val="19"/>
              </w:rPr>
              <w:t>Muy bien observado. Ahora vamos a ordenar estos puntos en la recta numérica.</w:t>
            </w:r>
          </w:p>
        </w:tc>
      </w:tr>
    </w:tbl>
    <w:p>
      <w:pPr>
        <w:spacing w:after="60"/>
      </w:pPr>
    </w:p>
    <w:p>
      <w:pPr>
        <w:pStyle w:val="Heading2"/>
      </w:pPr>
      <w:r>
        <w:t>Paso 4: Conversación Guiada (4 Preguntas Socráticas)</w:t>
      </w:r>
    </w:p>
    <w:p>
      <w:pPr>
        <w:spacing w:after="120"/>
      </w:pPr>
      <w:r>
        <w:t>Realiza las siguientes 4 preguntas una a una. Escucha atentamente la respuesta y utiliza la guía socrática en caso de duda:</w:t>
      </w:r>
    </w:p>
    <w:p>
      <w:pPr>
        <w:spacing w:after="120"/>
      </w:pPr>
      <w:r>
        <w:rPr>
          <w:b/>
          <w:color w:val="0F172A"/>
        </w:rPr>
        <w:t>Pregunta 1: En la recta horizontal, ¿en qué lado del cero están los números positivos?</w:t>
        <w:br/>
      </w:r>
      <w:r>
        <w:rPr>
          <w:b/>
        </w:rPr>
        <w:t xml:space="preserve">• Respuesta esperada: </w:t>
      </w:r>
      <w:r>
        <w:t>A la derecha del cero.</w:t>
        <w:br/>
      </w:r>
      <w:r>
        <w:rPr>
          <w:b/>
          <w:color w:val="0D9488"/>
        </w:rPr>
        <w:t xml:space="preserve">• Guía socrática: </w:t>
      </w:r>
      <w:r>
        <w:t>Recuérdale la dirección en que leemos o avanzamos normalmente.</w:t>
      </w:r>
    </w:p>
    <w:p>
      <w:pPr>
        <w:spacing w:after="120"/>
      </w:pPr>
      <w:r>
        <w:rPr>
          <w:b/>
          <w:color w:val="0F172A"/>
        </w:rPr>
        <w:t>Pregunta 2: ¿Y en qué lado del cero ubicamos los números negativos?</w:t>
        <w:br/>
      </w:r>
      <w:r>
        <w:rPr>
          <w:b/>
        </w:rPr>
        <w:t xml:space="preserve">• Respuesta esperada: </w:t>
      </w:r>
      <w:r>
        <w:t>A la izquierda del cero.</w:t>
        <w:br/>
      </w:r>
      <w:r>
        <w:rPr>
          <w:b/>
          <w:color w:val="0D9488"/>
        </w:rPr>
        <w:t xml:space="preserve">• Guía socrática: </w:t>
      </w:r>
      <w:r>
        <w:t>Pregunta: '¿Hacia qué lado retrocedemos desde el cero?'</w:t>
      </w:r>
    </w:p>
    <w:p>
      <w:pPr>
        <w:spacing w:after="120"/>
      </w:pPr>
      <w:r>
        <w:rPr>
          <w:b/>
          <w:color w:val="0F172A"/>
        </w:rPr>
        <w:t>Pregunta 3: Entre −10 y −30, ¿cuál de los dos números está más cerca del 0?</w:t>
        <w:br/>
      </w:r>
      <w:r>
        <w:rPr>
          <w:b/>
        </w:rPr>
        <w:t xml:space="preserve">• Respuesta esperada: </w:t>
      </w:r>
      <w:r>
        <w:t>El −10.</w:t>
        <w:br/>
      </w:r>
      <w:r>
        <w:rPr>
          <w:b/>
          <w:color w:val="0D9488"/>
        </w:rPr>
        <w:t xml:space="preserve">• Guía socrática: </w:t>
      </w:r>
      <w:r>
        <w:t>Pídele que cuente los pasos desde el cero: ¿con cuál das solo 10 pasos?</w:t>
      </w:r>
    </w:p>
    <w:p>
      <w:pPr>
        <w:spacing w:after="120"/>
      </w:pPr>
      <w:r>
        <w:rPr>
          <w:b/>
          <w:color w:val="0F172A"/>
        </w:rPr>
        <w:t>Pregunta 4: Si un número está más a la derecha que otro en la recta, ¿es mayor o menor?</w:t>
        <w:br/>
      </w:r>
      <w:r>
        <w:rPr>
          <w:b/>
        </w:rPr>
        <w:t xml:space="preserve">• Respuesta esperada: </w:t>
      </w:r>
      <w:r>
        <w:t>Es mayor.</w:t>
        <w:br/>
      </w:r>
      <w:r>
        <w:rPr>
          <w:b/>
          <w:color w:val="0D9488"/>
        </w:rPr>
        <w:t xml:space="preserve">• Guía socrática: </w:t>
      </w:r>
      <w:r>
        <w:t>Establece la regla de oro: hacia la derecha los números siempre CRECEN.</w:t>
      </w:r>
    </w:p>
    <w:p>
      <w:pPr>
        <w:pStyle w:val="Heading2"/>
      </w:pPr>
      <w:r>
        <w:t>Paso 5: Video 2 (Formalización): Criterio de Orden en la Recta Numérica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ANTES DE LA EXPLICACIÓN FORMAL]</w:t>
              <w:br/>
            </w:r>
            <w:r>
              <w:rPr>
                <w:rFonts w:ascii="Calibri" w:hAnsi="Calibri"/>
                <w:color w:val="334155"/>
                <w:sz w:val="19"/>
              </w:rPr>
              <w:t>Vamos a formalizar la regla matemática que nos permite comparar cualquier pareja de números enteros sin equivocarnos.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2F2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EF4444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B91C1C"/>
                <w:sz w:val="20"/>
              </w:rPr>
              <w:t>[HAZ (ACCIÓN EN PANTALLA)]</w:t>
              <w:br/>
            </w:r>
            <w:r>
              <w:rPr>
                <w:rFonts w:ascii="Calibri" w:hAnsi="Calibri"/>
                <w:color w:val="334155"/>
                <w:sz w:val="19"/>
              </w:rPr>
              <w:t>Reproducir video de formalización de la recta numérica.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sz w:val="20"/>
        </w:rPr>
        <w:t>🎬 Guión Técnico y Audiovisual del Video 2 (Explicación Formal):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Escena</w:t>
            </w:r>
          </w:p>
        </w:tc>
        <w:tc>
          <w:tcPr>
            <w:tcW w:type="dxa" w:w="10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736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Visual y Animación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Locución (Voz en Off)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Texto en Pantalla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0:00 - 0:10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Una línea recta horizontal se traza en pantalla con flechas en ambos extremos y marcas uniformes.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La recta numérica es una línea infinita donde cada número entero tiene un lugar único y ordenado.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La Recta Numérica en Z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0:10 - 0:23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Se ubica el 0 al centro. A la derecha aparecen en verde +1, +2, +3... A la izquierda en azul −1, −2, −3...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El cero es el origen. Hacia la derecha crecen los enteros positivos. Hacia la izquierda se extienden los enteros negativos.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← Menor (Izquierda) | Origen 0 | Mayor (Derecha) →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0:23 - 0:37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Se comparan dos números negativos: −2 y −5. Una lupa resalta que −2 está más a la derecha que −5.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¡Esta es la regla universal! Dados dos números cualesquiera, el que esté situado más a la derecha en la recta es siempre el MAYOR.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−2 &gt; −5 (porque −2 está más a la derecha)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0:37 - 0:49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Ejemplos rápidos con símbolos: +4 &gt; −100, 0 &gt; −8, −3 &lt; +1. Cada uno con una pequeña animación de posición.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Por eso, cualquier número positivo es mayor que cero, y el cero es siempre mayor que cualquier número negativo.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Positivo &gt; 0 &gt; Negativo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0:49 - 0:56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Resumen gráfico con los símbolos de desigualdad: &gt; (mayor que) y &lt; (menor que).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Dominar la recta es dominar el orden de los números enteros.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Mayor que (&gt;) | Menor que (&lt;)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22C55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5803D"/>
                <w:sz w:val="20"/>
              </w:rPr>
              <w:t>[IDEA CLAVE FORMALIZADA]</w:t>
              <w:br/>
            </w:r>
            <w:r>
              <w:rPr>
                <w:rFonts w:ascii="Calibri" w:hAnsi="Calibri"/>
                <w:color w:val="334155"/>
                <w:sz w:val="19"/>
              </w:rPr>
              <w:t>En la recta numérica, cualquier número ubicado más a la derecha de otro es siempre MAYOR. Por ello, todo positivo es mayor que cero, y cero es mayor que cualquier negativo.</w:t>
            </w:r>
          </w:p>
        </w:tc>
      </w:tr>
    </w:tbl>
    <w:p>
      <w:pPr>
        <w:spacing w:after="60"/>
      </w:pPr>
    </w:p>
    <w:p>
      <w:pPr>
        <w:pStyle w:val="Heading2"/>
      </w:pPr>
      <w:r>
        <w:t>Paso 6: Práctica Conjunta (3 Situaciones Contextualizadas)</w:t>
      </w:r>
    </w:p>
    <w:p>
      <w:pPr>
        <w:spacing w:after="120"/>
      </w:pPr>
      <w:r>
        <w:rPr>
          <w:b/>
          <w:color w:val="1E293B"/>
        </w:rPr>
        <w:t>Situación 1: Situación 1: Temperaturas de congelación</w:t>
        <w:br/>
      </w:r>
      <w:r>
        <w:t>• Desafío: ¿Qué temperatura es más alta (más cálida): −2 °C o −7 °C? Usa el símbolo correspondiente.</w:t>
        <w:br/>
      </w:r>
      <w:r>
        <w:rPr>
          <w:b/>
        </w:rPr>
        <w:t xml:space="preserve">• Respuesta esperada: </w:t>
      </w:r>
      <w:r>
        <w:t>−2 °C &gt; −7 °C (es más alta −2 °C)</w:t>
        <w:br/>
      </w:r>
      <w:r>
        <w:rPr>
          <w:b/>
        </w:rPr>
        <w:t xml:space="preserve">• Tip socrático de mediación: </w:t>
      </w:r>
      <w:r>
        <w:t>Pregunta: '¿Cuál de las dos temperaturas está más cerca de descongelarse (más cerca del cero y a la derecha)?'</w:t>
      </w:r>
    </w:p>
    <w:p>
      <w:pPr>
        <w:spacing w:after="120"/>
      </w:pPr>
      <w:r>
        <w:rPr>
          <w:b/>
          <w:color w:val="1E293B"/>
        </w:rPr>
        <w:t>Situación 2: Situación 2: Comparación con el cero</w:t>
        <w:br/>
      </w:r>
      <w:r>
        <w:t>• Desafío: Compara 0 y −15 usando los símbolos &gt; o &lt;.</w:t>
        <w:br/>
      </w:r>
      <w:r>
        <w:rPr>
          <w:b/>
        </w:rPr>
        <w:t xml:space="preserve">• Respuesta esperada: </w:t>
      </w:r>
      <w:r>
        <w:t>0 &gt; −15</w:t>
        <w:br/>
      </w:r>
      <w:r>
        <w:rPr>
          <w:b/>
        </w:rPr>
        <w:t xml:space="preserve">• Tip socrático de mediación: </w:t>
      </w:r>
      <w:r>
        <w:t>Recuérdale que el cero está a la derecha de todos los números negativos.</w:t>
      </w:r>
    </w:p>
    <w:p>
      <w:pPr>
        <w:spacing w:after="120"/>
      </w:pPr>
      <w:r>
        <w:rPr>
          <w:b/>
          <w:color w:val="1E293B"/>
        </w:rPr>
        <w:t>Situación 3: Situación 3: Ordenar un grupo de enteros</w:t>
        <w:br/>
      </w:r>
      <w:r>
        <w:t>• Desafío: Ordena de menor a mayor los siguientes números: +3, −8, 0, −2, +7.</w:t>
        <w:br/>
      </w:r>
      <w:r>
        <w:rPr>
          <w:b/>
        </w:rPr>
        <w:t xml:space="preserve">• Respuesta esperada: </w:t>
      </w:r>
      <w:r>
        <w:t>−8 &lt; −2 &lt; 0 &lt; +3 &lt; +7</w:t>
        <w:br/>
      </w:r>
      <w:r>
        <w:rPr>
          <w:b/>
        </w:rPr>
        <w:t xml:space="preserve">• Tip socrático de mediación: </w:t>
      </w:r>
      <w:r>
        <w:t>Comienza buscando el número que esté más a la izquierda de todos en la recta.</w:t>
      </w:r>
    </w:p>
    <w:p>
      <w:pPr>
        <w:pStyle w:val="Heading2"/>
      </w:pPr>
      <w:r>
        <w:t>Paso 7: Miniquiz Formativo Individual</w:t>
      </w:r>
    </w:p>
    <w:p>
      <w:pPr>
        <w:spacing w:after="120"/>
      </w:pPr>
      <w:r>
        <w:t>El estudiante responde en su pantalla de forma individual. Cada pregunta evalúa un criterio clave con diagnóstico de distractores:</w:t>
      </w:r>
    </w:p>
    <w:p>
      <w:pPr>
        <w:spacing w:after="120"/>
      </w:pPr>
      <w:r>
        <w:rPr>
          <w:b/>
        </w:rPr>
        <w:t>1. ¿Cuál de las siguientes relaciones de orden es CORRECTA?</w:t>
        <w:br/>
      </w:r>
      <w:r>
        <w:t xml:space="preserve">   A) −9 &gt; −3</w:t>
        <w:br/>
      </w:r>
      <w:r>
        <w:t xml:space="preserve">   B) −5 &gt; 0</w:t>
        <w:br/>
      </w:r>
      <w:r>
        <w:t xml:space="preserve">   C) −4 &gt; −12</w:t>
        <w:br/>
      </w:r>
      <w:r>
        <w:t xml:space="preserve">   D) +2 &lt; −8</w:t>
        <w:br/>
      </w:r>
      <w:r>
        <w:rPr>
          <w:b/>
          <w:color w:val="15803D"/>
        </w:rPr>
        <w:t xml:space="preserve">   ✓ Clave correcta: Alternativa C</w:t>
        <w:br/>
      </w:r>
      <w:r>
        <w:t xml:space="preserve">   Explicación diagnóstica: −4 está más a la derecha en la recta numérica que −12, por lo tanto −4 es mayor que −12.</w:t>
      </w:r>
    </w:p>
    <w:p>
      <w:pPr>
        <w:spacing w:after="120"/>
      </w:pPr>
      <w:r>
        <w:rPr>
          <w:b/>
        </w:rPr>
        <w:t>2. Si ordenamos de MENOR a MAYOR los números −10, +5, −1, 0, ¿cuál es el orden correcto?</w:t>
        <w:br/>
      </w:r>
      <w:r>
        <w:t xml:space="preserve">   A) +5, 0, −1, −10</w:t>
        <w:br/>
      </w:r>
      <w:r>
        <w:t xml:space="preserve">   B) −10, −1, 0, +5</w:t>
        <w:br/>
      </w:r>
      <w:r>
        <w:t xml:space="preserve">   C) −1, −10, 0, +5</w:t>
        <w:br/>
      </w:r>
      <w:r>
        <w:t xml:space="preserve">   D) 0, −1, +5, −10</w:t>
        <w:br/>
      </w:r>
      <w:r>
        <w:rPr>
          <w:b/>
          <w:color w:val="15803D"/>
        </w:rPr>
        <w:t xml:space="preserve">   ✓ Clave correcta: Alternativa B</w:t>
        <w:br/>
      </w:r>
      <w:r>
        <w:t xml:space="preserve">   Explicación diagnóstica: El menor es el que está más a la izquierda (−10), seguido de −1, luego 0 y finalmente +5.</w:t>
      </w:r>
    </w:p>
    <w:p>
      <w:pPr>
        <w:spacing w:after="120"/>
      </w:pPr>
      <w:r>
        <w:rPr>
          <w:b/>
        </w:rPr>
        <w:t>3. ¿Cuál es el número entero mayor entre todos los números negativos?</w:t>
        <w:br/>
      </w:r>
      <w:r>
        <w:t xml:space="preserve">   A) −100</w:t>
        <w:br/>
      </w:r>
      <w:r>
        <w:t xml:space="preserve">   B) −10</w:t>
        <w:br/>
      </w:r>
      <w:r>
        <w:t xml:space="preserve">   C) −1</w:t>
        <w:br/>
      </w:r>
      <w:r>
        <w:t xml:space="preserve">   D) 0</w:t>
        <w:br/>
      </w:r>
      <w:r>
        <w:rPr>
          <w:b/>
          <w:color w:val="15803D"/>
        </w:rPr>
        <w:t xml:space="preserve">   ✓ Clave correcta: Alternativa C</w:t>
        <w:br/>
      </w:r>
      <w:r>
        <w:t xml:space="preserve">   Explicación diagnóstica: −1 es el entero negativo que está más a la derecha en la recta (justo al lado izquierdo del 0), por lo que es el mayor de los negativos.</w:t>
      </w:r>
    </w:p>
    <w:p>
      <w:pPr>
        <w:pStyle w:val="Heading2"/>
      </w:pPr>
      <w:r>
        <w:t>Paso 8: Cierre Oral, Metacognición y Celebración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[PREGUNTA DE SÍNTESIS ORAL (DILE AL ESTUDIANTE)]</w:t>
              <w:br/>
            </w:r>
            <w:r>
              <w:rPr>
                <w:rFonts w:ascii="Calibri" w:hAnsi="Calibri"/>
                <w:color w:val="334155"/>
                <w:sz w:val="19"/>
              </w:rPr>
              <w:t>Si un amigo te dice que −50 es más grande que −5 porque el 50 es un número grande, ¿cómo se lo explicarías usando la recta numérica?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5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A855F7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7E22CE"/>
                <w:sz w:val="20"/>
              </w:rPr>
              <w:t>[PREGUNTA DE METACOGNICIÓN]</w:t>
              <w:br/>
            </w:r>
            <w:r>
              <w:rPr>
                <w:rFonts w:ascii="Calibri" w:hAnsi="Calibri"/>
                <w:color w:val="334155"/>
                <w:sz w:val="19"/>
              </w:rPr>
              <w:t>¿Te ayudó imaginar la recta horizontal para comparar los números negativos?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22C55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5803D"/>
                <w:sz w:val="20"/>
              </w:rPr>
              <w:t>[CELEBRACIÓN Y PUENTE A LA PRÓXIMA CLASE]</w:t>
              <w:br/>
            </w:r>
            <w:r>
              <w:rPr>
                <w:rFonts w:ascii="Calibri" w:hAnsi="Calibri"/>
                <w:color w:val="334155"/>
                <w:sz w:val="19"/>
              </w:rPr>
              <w:t>¡Excelente! Ya sabes ordenar cualquier número en la recta numérica.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60" w:after="80"/>
      </w:pPr>
      <w:r>
        <w:t>Lección 3: Valor absoluto y distancias al cero</w:t>
      </w:r>
    </w:p>
    <w:p>
      <w:pPr>
        <w:spacing w:after="240"/>
      </w:pPr>
      <w:r>
        <w:rPr>
          <w:b/>
          <w:color w:val="0D9488"/>
          <w:sz w:val="19"/>
        </w:rPr>
        <w:t>Asignatura: Matemática 7° Básico | OA 01 - Clase 3 de 5 | Duración sugerida: 30 Minutos</w:t>
      </w:r>
    </w:p>
    <w:p>
      <w:pPr>
        <w:pStyle w:val="Heading2"/>
      </w:pPr>
      <w:r>
        <w:t>Paso 1: Portada y Preparación del Mentor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0D9488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F766E"/>
                <w:sz w:val="20"/>
              </w:rPr>
              <w:t>[OBJETIVO DE LA SESIÓN (PARA EL ADULTO)]</w:t>
              <w:br/>
            </w:r>
            <w:r>
              <w:rPr>
                <w:rFonts w:ascii="Calibri" w:hAnsi="Calibri"/>
                <w:color w:val="334155"/>
                <w:sz w:val="19"/>
              </w:rPr>
              <w:t>Guiar al estudiante a conceptualizar el valor absoluto como una distancia geométrica pura (siempre positiva o cero) y reconocer los números opuestos o simétricos.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64748B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[RUTA DE LA CLASE DE HOY]</w:t>
              <w:br/>
            </w:r>
            <w:r>
              <w:rPr>
                <w:rFonts w:ascii="Calibri" w:hAnsi="Calibri"/>
                <w:color w:val="334155"/>
                <w:sz w:val="19"/>
              </w:rPr>
              <w:t>Desafío de los drones de rescate → Video Gancho → Conversación guiada → Explicación formal del valor absoluto → Práctica de distancias → Miniquiz → Cierre metacognitivo.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BE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F59E0B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B45309"/>
                <w:sz w:val="20"/>
              </w:rPr>
              <w:t>[RECORDATORIO DE MEDIACIÓN Y CLIMA EMOCIONAL]</w:t>
              <w:br/>
            </w:r>
            <w:r>
              <w:rPr>
                <w:rFonts w:ascii="Calibri" w:hAnsi="Calibri"/>
                <w:color w:val="334155"/>
                <w:sz w:val="19"/>
              </w:rPr>
              <w:t>• Mediación: Enfatiza que las distancias nunca se miden con signos negativos: un mapa nunca dice 'camine menos 5 metros'.</w:t>
              <w:br/>
              <w:t>• Clima Emocional: Brinda confianza: 'El valor absoluto es como medir con una huincha: solo nos importa cuántos pasos hay, sin importar la dirección'.</w:t>
            </w:r>
          </w:p>
        </w:tc>
      </w:tr>
    </w:tbl>
    <w:p>
      <w:pPr>
        <w:spacing w:after="60"/>
      </w:pPr>
    </w:p>
    <w:p>
      <w:pPr>
        <w:pStyle w:val="Heading2"/>
      </w:pPr>
      <w:r>
        <w:t>Paso 2: Conexión y Situación Inicial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AL ESTUDIANTE (SITUACIÓN INICIAL)]</w:t>
              <w:br/>
            </w:r>
            <w:r>
              <w:rPr>
                <w:rFonts w:ascii="Calibri" w:hAnsi="Calibri"/>
                <w:color w:val="334155"/>
                <w:sz w:val="19"/>
              </w:rPr>
              <w:t>Si caminas 4 pasos hacia adelante desde tu silla, te moviste 4 pasos. Si caminas 4 pasos hacia atrás, ¿cuántos pasos recorriste en total de distancia?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</w:rPr>
        <w:t xml:space="preserve">• Respuesta esperada: </w:t>
      </w:r>
      <w:r>
        <w:t>4 pasos (la distancia recorrida es la misma).</w:t>
        <w:br/>
      </w:r>
      <w:r>
        <w:rPr>
          <w:b/>
        </w:rPr>
        <w:t xml:space="preserve">• Guía socrática de apoyo: </w:t>
      </w:r>
      <w:r>
        <w:t>Pregunta: '¿Tu cuerpo gastó energía para dar 4 pasos o se borraron tus pasos? La distancia siempre es una cantidad de pasos positiva'.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AL ESTUDIANTE (FIJACIÓN DEL PUNTO DE REFERENCIA)]</w:t>
              <w:br/>
            </w:r>
            <w:r>
              <w:rPr>
                <w:rFonts w:ascii="Calibri" w:hAnsi="Calibri"/>
                <w:color w:val="334155"/>
                <w:sz w:val="19"/>
              </w:rPr>
              <w:t>El valor absoluto de un número entero es la distancia que hay entre ese número y el cero en la recta numérica. Se escribe entre dos barras verticales: |a|.</w:t>
            </w:r>
          </w:p>
        </w:tc>
      </w:tr>
    </w:tbl>
    <w:p>
      <w:pPr>
        <w:spacing w:after="60"/>
      </w:pPr>
    </w:p>
    <w:p>
      <w:pPr>
        <w:pStyle w:val="Heading2"/>
      </w:pPr>
      <w:r>
        <w:t>Paso 3: Video 1 (Gancho H.O.O.K.): La Carrera de Drones Simétricos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ANTES DE REPRODUCIR EL VIDEO]</w:t>
              <w:br/>
            </w:r>
            <w:r>
              <w:rPr>
                <w:rFonts w:ascii="Calibri" w:hAnsi="Calibri"/>
                <w:color w:val="334155"/>
                <w:sz w:val="19"/>
              </w:rPr>
              <w:t>Observa la torre de control en el centro y fíjate en la distancia que recorre cada dron al volar en direcciones contrarias.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2F2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EF4444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B91C1C"/>
                <w:sz w:val="20"/>
              </w:rPr>
              <w:t>[HAZ (ACCIÓN EN PANTALLA)]</w:t>
              <w:br/>
            </w:r>
            <w:r>
              <w:rPr>
                <w:rFonts w:ascii="Calibri" w:hAnsi="Calibri"/>
                <w:color w:val="334155"/>
                <w:sz w:val="19"/>
              </w:rPr>
              <w:t>Reproducir video de los drones en la pantalla del estudiante.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sz w:val="20"/>
        </w:rPr>
        <w:t>🎬 Guión Técnico y Audiovisual del Video 1 (Gancho H.O.O.K.):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Escena</w:t>
            </w:r>
          </w:p>
        </w:tc>
        <w:tc>
          <w:tcPr>
            <w:tcW w:type="dxa" w:w="10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736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Visual y Animación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Locución (Voz en Off)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Texto en Pantalla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0:00 - 0:08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Pista de despegue futurista con una torre de control central marcada con un holograma brillante del número 0.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En el centro de pruebas, dos drones de inspección despegan desde la torre de control.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Torre de Control (Origen 0)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0:08 - 0:17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El Dron Rojo vuela hacia la derecha a toda velocidad y aterriza en la plataforma +50 metros.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El Dron Rojo vuela hacia el este y se posiciona en la baliza más cincuenta metros.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Dron Rojo: Posición +50 m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0:17 - 0:26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El Dron Azul vuela hacia la izquierda y aterriza exactamente en la baliza −50 metros.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Al mismo tiempo, el Dron Azul vuela en dirección contraria y se ubica en la baliza menos cincuenta metros.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Dron Azul: Posición −50 m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0:26 - 0:34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Indicadores de batería y odómetro en las pantallas de telemetría de ambos drones marcando 50 m.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Aunque sus posiciones tienen signos opuestos, ambos motores consumieron exactamente la misma energía.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Energía consumida = 50 m recorridos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0:34 - 0:43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Una regla holográfica mide desde el 0 al +50 (50 m) y desde el 0 al −50 (50 m). Las dos barras miden igual.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¿A qué distancia de la torre quedó cada dron? ¿Importa hacia qué lado volaron para saber la distancia recorrida?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Distancia a la torre = ¿50 m?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0:43 - 0:51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Primer plano de los dos números: +50 y −50 encerrados entre dos barras mágicas | | que se transforman en 50.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En matemáticas, a esta distancia pura sin importar la dirección la llamamos valor absoluto.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|+50| = 50  y  |−50| = 50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0:51 - 0:58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Logo StudioSimple con el símbolo de valor absoluto resplandeciendo en tonos turquesa.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¡Descubramos el poder del valor absoluto en la lección!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StudioSimple Matemática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DESPUÉS DEL VIDEO]</w:t>
              <w:br/>
            </w:r>
            <w:r>
              <w:rPr>
                <w:rFonts w:ascii="Calibri" w:hAnsi="Calibri"/>
                <w:color w:val="334155"/>
                <w:sz w:val="19"/>
              </w:rPr>
              <w:t>Excelente. Ahora analicemos qué significa medir distancias al cero.</w:t>
            </w:r>
          </w:p>
        </w:tc>
      </w:tr>
    </w:tbl>
    <w:p>
      <w:pPr>
        <w:spacing w:after="60"/>
      </w:pPr>
    </w:p>
    <w:p>
      <w:pPr>
        <w:pStyle w:val="Heading2"/>
      </w:pPr>
      <w:r>
        <w:t>Paso 4: Conversación Guiada (4 Preguntas Socráticas)</w:t>
      </w:r>
    </w:p>
    <w:p>
      <w:pPr>
        <w:spacing w:after="120"/>
      </w:pPr>
      <w:r>
        <w:t>Realiza las siguientes 4 preguntas una a una. Escucha atentamente la respuesta y utiliza la guía socrática en caso de duda:</w:t>
      </w:r>
    </w:p>
    <w:p>
      <w:pPr>
        <w:spacing w:after="120"/>
      </w:pPr>
      <w:r>
        <w:rPr>
          <w:b/>
          <w:color w:val="0F172A"/>
        </w:rPr>
        <w:t>Pregunta 1: ¿A qué distancia de la torre 0 se encuentra el Dron Rojo en +50?</w:t>
        <w:br/>
      </w:r>
      <w:r>
        <w:rPr>
          <w:b/>
        </w:rPr>
        <w:t xml:space="preserve">• Respuesta esperada: </w:t>
      </w:r>
      <w:r>
        <w:t>A 50 metros de distancia.</w:t>
        <w:br/>
      </w:r>
      <w:r>
        <w:rPr>
          <w:b/>
          <w:color w:val="0D9488"/>
        </w:rPr>
        <w:t xml:space="preserve">• Guía socrática: </w:t>
      </w:r>
      <w:r>
        <w:t>Cuenta cuántos metros hay entre 0 y 50.</w:t>
      </w:r>
    </w:p>
    <w:p>
      <w:pPr>
        <w:spacing w:after="120"/>
      </w:pPr>
      <w:r>
        <w:rPr>
          <w:b/>
          <w:color w:val="0F172A"/>
        </w:rPr>
        <w:t>Pregunta 2: ¿A qué distancia de la torre 0 se encuentra el Dron Azul en −50?</w:t>
        <w:br/>
      </w:r>
      <w:r>
        <w:rPr>
          <w:b/>
        </w:rPr>
        <w:t xml:space="preserve">• Respuesta esperada: </w:t>
      </w:r>
      <w:r>
        <w:t>A 50 metros de distancia (también 50 m).</w:t>
        <w:br/>
      </w:r>
      <w:r>
        <w:rPr>
          <w:b/>
          <w:color w:val="0D9488"/>
        </w:rPr>
        <w:t xml:space="preserve">• Guía socrática: </w:t>
      </w:r>
      <w:r>
        <w:t>Recuérdale: una distancia física siempre es una medida positiva.</w:t>
      </w:r>
    </w:p>
    <w:p>
      <w:pPr>
        <w:spacing w:after="120"/>
      </w:pPr>
      <w:r>
        <w:rPr>
          <w:b/>
          <w:color w:val="0F172A"/>
        </w:rPr>
        <w:t>Pregunta 3: ¿Por qué decimos que +50 y −50 son números 'opuestos' o simétricos?</w:t>
        <w:br/>
      </w:r>
      <w:r>
        <w:rPr>
          <w:b/>
        </w:rPr>
        <w:t xml:space="preserve">• Respuesta esperada: </w:t>
      </w:r>
      <w:r>
        <w:t>Porque están a la misma distancia del cero pero en lados contrarios.</w:t>
        <w:br/>
      </w:r>
      <w:r>
        <w:rPr>
          <w:b/>
          <w:color w:val="0D9488"/>
        </w:rPr>
        <w:t xml:space="preserve">• Guía socrática: </w:t>
      </w:r>
      <w:r>
        <w:t>Pídele que imagine doblar la recta por la mitad en el 0: ambos números coinciden.</w:t>
      </w:r>
    </w:p>
    <w:p>
      <w:pPr>
        <w:spacing w:after="120"/>
      </w:pPr>
      <w:r>
        <w:rPr>
          <w:b/>
          <w:color w:val="0F172A"/>
        </w:rPr>
        <w:t>Pregunta 4: ¿Puede el valor absoluto de un número ser un valor negativo?</w:t>
        <w:br/>
      </w:r>
      <w:r>
        <w:rPr>
          <w:b/>
        </w:rPr>
        <w:t xml:space="preserve">• Respuesta esperada: </w:t>
      </w:r>
      <w:r>
        <w:t>No, nunca. Porque una distancia no puede ser negativa (es siempre 0 o positiva).</w:t>
        <w:br/>
      </w:r>
      <w:r>
        <w:rPr>
          <w:b/>
          <w:color w:val="0D9488"/>
        </w:rPr>
        <w:t xml:space="preserve">• Guía socrática: </w:t>
      </w:r>
      <w:r>
        <w:t>Pregunta: '¿Existe una distancia de menos 3 metros en la vida real?'</w:t>
      </w:r>
    </w:p>
    <w:p>
      <w:pPr>
        <w:pStyle w:val="Heading2"/>
      </w:pPr>
      <w:r>
        <w:t>Paso 5: Video 2 (Formalización): Definición Geométrica de Valor Absoluto y Opuesto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ANTES DE LA EXPLICACIÓN FORMAL]</w:t>
              <w:br/>
            </w:r>
            <w:r>
              <w:rPr>
                <w:rFonts w:ascii="Calibri" w:hAnsi="Calibri"/>
                <w:color w:val="334155"/>
                <w:sz w:val="19"/>
              </w:rPr>
              <w:t>Veamos la definición formal de valor absoluto y cómo se escribe con símbolos matemáticos.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2F2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EF4444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B91C1C"/>
                <w:sz w:val="20"/>
              </w:rPr>
              <w:t>[HAZ (ACCIÓN EN PANTALLA)]</w:t>
              <w:br/>
            </w:r>
            <w:r>
              <w:rPr>
                <w:rFonts w:ascii="Calibri" w:hAnsi="Calibri"/>
                <w:color w:val="334155"/>
                <w:sz w:val="19"/>
              </w:rPr>
              <w:t>Reproducir video de formalización del valor absoluto.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sz w:val="20"/>
        </w:rPr>
        <w:t>🎬 Guión Técnico y Audiovisual del Video 2 (Explicación Formal):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Escena</w:t>
            </w:r>
          </w:p>
        </w:tc>
        <w:tc>
          <w:tcPr>
            <w:tcW w:type="dxa" w:w="10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736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Visual y Animación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Locución (Voz en Off)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Texto en Pantalla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0:00 - 0:10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Aparece la recta numérica con el 0 al centro. Se resaltan dos flechas de igual longitud hacia ambos lados.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El valor absoluto de un número representa la distancia geométrica desde ese número hasta el cero.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Valor Absoluto = Distancia al 0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0:10 - 0:22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Se escriben en pantalla las barras verticales | | envolviendo al número −7 y al número +7.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Se simboliza encerrando el número entre dos barras verticales. Por ejemplo, el valor absoluto de menos siete se escribe barra menos siete barra, y es igual a siete.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|−7| = 7  y  |+7| = 7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0:22 - 0:35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Animación de una cinta métrica midiendo desde 0 a −12 (12 unidades) y desde 0 a 0 (0 unidades).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Como el valor absoluto mide una distancia, su resultado siempre es cero o un número positivo. ¡Nunca negativo! El valor absoluto de cero es simplemente cero.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|a| ≥ 0 para todo número entero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0:35 - 0:48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Dos puntos simétricos en la recta: −a y +a. Se muestra cómo al sumarlos se anulan en el centro.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Dos números que tienen el mismo valor absoluto pero distinto signo se llaman números opuestos o simétricos. El opuesto de más cuatro es menos cuatro.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Opuesto de +a = −a</w:t>
              <w:br/>
              <w:t>|+4| = |−4| = 4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0:48 - 0:56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Resumen gráfico con ejemplos destacados: |−15| = 15, |+8| = 8, opuesto de −9 = +9.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El valor absoluto nos permite medir magnitudes reales sin preocuparnos de la dirección.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Valor Absoluto y Simetría en Z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22C55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5803D"/>
                <w:sz w:val="20"/>
              </w:rPr>
              <w:t>[IDEA CLAVE FORMALIZADA]</w:t>
              <w:br/>
            </w:r>
            <w:r>
              <w:rPr>
                <w:rFonts w:ascii="Calibri" w:hAnsi="Calibri"/>
                <w:color w:val="334155"/>
                <w:sz w:val="19"/>
              </w:rPr>
              <w:t>El valor absoluto |a| es la distancia de un número al cero; siempre es positivo o cero. Dos números opuestos están a la misma distancia del cero pero en lados contrarios.</w:t>
            </w:r>
          </w:p>
        </w:tc>
      </w:tr>
    </w:tbl>
    <w:p>
      <w:pPr>
        <w:spacing w:after="60"/>
      </w:pPr>
    </w:p>
    <w:p>
      <w:pPr>
        <w:pStyle w:val="Heading2"/>
      </w:pPr>
      <w:r>
        <w:t>Paso 6: Práctica Conjunta (3 Situaciones Contextualizadas)</w:t>
      </w:r>
    </w:p>
    <w:p>
      <w:pPr>
        <w:spacing w:after="120"/>
      </w:pPr>
      <w:r>
        <w:rPr>
          <w:b/>
          <w:color w:val="1E293B"/>
        </w:rPr>
        <w:t>Situación 1: Situación 1: Cálculo directo de distancias</w:t>
        <w:br/>
      </w:r>
      <w:r>
        <w:t>• Desafío: Calcula el valor absoluto de: |−18| y |+25|.</w:t>
        <w:br/>
      </w:r>
      <w:r>
        <w:rPr>
          <w:b/>
        </w:rPr>
        <w:t xml:space="preserve">• Respuesta esperada: </w:t>
      </w:r>
      <w:r>
        <w:t>|−18| = 18  y  |+25| = 25</w:t>
        <w:br/>
      </w:r>
      <w:r>
        <w:rPr>
          <w:b/>
        </w:rPr>
        <w:t xml:space="preserve">• Tip socrático de mediación: </w:t>
      </w:r>
      <w:r>
        <w:t>Recuerda que el valor absoluto elimina el signo y entrega la distancia positiva.</w:t>
      </w:r>
    </w:p>
    <w:p>
      <w:pPr>
        <w:spacing w:after="120"/>
      </w:pPr>
      <w:r>
        <w:rPr>
          <w:b/>
          <w:color w:val="1E293B"/>
        </w:rPr>
        <w:t>Situación 2: Situación 2: Identificar el opuesto aditivo</w:t>
        <w:br/>
      </w:r>
      <w:r>
        <w:t>• Desafío: ¿Cuál es el número opuesto de −34? ¿Y cuál es su valor absoluto?</w:t>
        <w:br/>
      </w:r>
      <w:r>
        <w:rPr>
          <w:b/>
        </w:rPr>
        <w:t xml:space="preserve">• Respuesta esperada: </w:t>
      </w:r>
      <w:r>
        <w:t>El opuesto es +34 (o 34). El valor absoluto de ambos es 34.</w:t>
        <w:br/>
      </w:r>
      <w:r>
        <w:rPr>
          <w:b/>
        </w:rPr>
        <w:t xml:space="preserve">• Tip socrático de mediación: </w:t>
      </w:r>
      <w:r>
        <w:t>El opuesto tiene el signo contrario; el valor absoluto es la distancia sin signo.</w:t>
      </w:r>
    </w:p>
    <w:p>
      <w:pPr>
        <w:spacing w:after="120"/>
      </w:pPr>
      <w:r>
        <w:rPr>
          <w:b/>
          <w:color w:val="1E293B"/>
        </w:rPr>
        <w:t>Situación 3: Situación 3: Problema contextual de buceo</w:t>
        <w:br/>
      </w:r>
      <w:r>
        <w:t>• Desafío: Un ave vuela a +15 m sobre el mar y un pez nada a −15 m bajo el mar. ¿Cuál de los dos está más lejos de la superficie?</w:t>
        <w:br/>
      </w:r>
      <w:r>
        <w:rPr>
          <w:b/>
        </w:rPr>
        <w:t xml:space="preserve">• Respuesta esperada: </w:t>
      </w:r>
      <w:r>
        <w:t>Ambos están exactamente a la misma distancia: 15 metros.</w:t>
        <w:br/>
      </w:r>
      <w:r>
        <w:rPr>
          <w:b/>
        </w:rPr>
        <w:t xml:space="preserve">• Tip socrático de mediación: </w:t>
      </w:r>
      <w:r>
        <w:t>Calcula |+15| = 15 m y |−15| = 15 m.</w:t>
      </w:r>
    </w:p>
    <w:p>
      <w:pPr>
        <w:pStyle w:val="Heading2"/>
      </w:pPr>
      <w:r>
        <w:t>Paso 7: Miniquiz Formativo Individual</w:t>
      </w:r>
    </w:p>
    <w:p>
      <w:pPr>
        <w:spacing w:after="120"/>
      </w:pPr>
      <w:r>
        <w:t>El estudiante responde en su pantalla de forma individual. Cada pregunta evalúa un criterio clave con diagnóstico de distractores:</w:t>
      </w:r>
    </w:p>
    <w:p>
      <w:pPr>
        <w:spacing w:after="120"/>
      </w:pPr>
      <w:r>
        <w:rPr>
          <w:b/>
        </w:rPr>
        <w:t>1. ¿Cuál es el resultado de resolver |−45|?</w:t>
        <w:br/>
      </w:r>
      <w:r>
        <w:t xml:space="preserve">   A) −45</w:t>
        <w:br/>
      </w:r>
      <w:r>
        <w:t xml:space="preserve">   B) +45</w:t>
        <w:br/>
      </w:r>
      <w:r>
        <w:t xml:space="preserve">   C) 0</w:t>
        <w:br/>
      </w:r>
      <w:r>
        <w:t xml:space="preserve">   D) −1</w:t>
        <w:br/>
      </w:r>
      <w:r>
        <w:rPr>
          <w:b/>
          <w:color w:val="15803D"/>
        </w:rPr>
        <w:t xml:space="preserve">   ✓ Clave correcta: Alternativa B</w:t>
        <w:br/>
      </w:r>
      <w:r>
        <w:t xml:space="preserve">   Explicación diagnóstica: El valor absoluto mide la distancia al 0, por lo que |−45| = 45 (positivo).</w:t>
      </w:r>
    </w:p>
    <w:p>
      <w:pPr>
        <w:spacing w:after="120"/>
      </w:pPr>
      <w:r>
        <w:rPr>
          <w:b/>
        </w:rPr>
        <w:t>2. ¿Qué pareja de números representa números OPUESTOS en la recta numérica?</w:t>
        <w:br/>
      </w:r>
      <w:r>
        <w:t xml:space="preserve">   A) −8 y −8</w:t>
        <w:br/>
      </w:r>
      <w:r>
        <w:t xml:space="preserve">   B) +10 y +20</w:t>
        <w:br/>
      </w:r>
      <w:r>
        <w:t xml:space="preserve">   C) −14 y +14</w:t>
        <w:br/>
      </w:r>
      <w:r>
        <w:t xml:space="preserve">   D) 0 y −5</w:t>
        <w:br/>
      </w:r>
      <w:r>
        <w:rPr>
          <w:b/>
          <w:color w:val="15803D"/>
        </w:rPr>
        <w:t xml:space="preserve">   ✓ Clave correcta: Alternativa C</w:t>
        <w:br/>
      </w:r>
      <w:r>
        <w:t xml:space="preserve">   Explicación diagnóstica: −14 y +14 tienen el mismo valor absoluto (14) y signos contrarios, ubicándose a la misma distancia del cero.</w:t>
      </w:r>
    </w:p>
    <w:p>
      <w:pPr>
        <w:spacing w:after="120"/>
      </w:pPr>
      <w:r>
        <w:rPr>
          <w:b/>
        </w:rPr>
        <w:t>3. Si sabemos que |x| = 9, ¿cuáles son los posibles valores que puede tomar el número x?</w:t>
        <w:br/>
      </w:r>
      <w:r>
        <w:t xml:space="preserve">   A) Solo +9</w:t>
        <w:br/>
      </w:r>
      <w:r>
        <w:t xml:space="preserve">   B) Solo −9</w:t>
        <w:br/>
      </w:r>
      <w:r>
        <w:t xml:space="preserve">   C) Puede ser +9 o −9</w:t>
        <w:br/>
      </w:r>
      <w:r>
        <w:t xml:space="preserve">   D) Solo 0</w:t>
        <w:br/>
      </w:r>
      <w:r>
        <w:rPr>
          <w:b/>
          <w:color w:val="15803D"/>
        </w:rPr>
        <w:t xml:space="preserve">   ✓ Clave correcta: Alternativa C</w:t>
        <w:br/>
      </w:r>
      <w:r>
        <w:t xml:space="preserve">   Explicación diagnóstica: Tanto |+9| como |−9| tienen una distancia de 9 unidades hasta el cero.</w:t>
      </w:r>
    </w:p>
    <w:p>
      <w:pPr>
        <w:pStyle w:val="Heading2"/>
      </w:pPr>
      <w:r>
        <w:t>Paso 8: Cierre Oral, Metacognición y Celebración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[PREGUNTA DE SÍNTESIS ORAL (DILE AL ESTUDIANTE)]</w:t>
              <w:br/>
            </w:r>
            <w:r>
              <w:rPr>
                <w:rFonts w:ascii="Calibri" w:hAnsi="Calibri"/>
                <w:color w:val="334155"/>
                <w:sz w:val="19"/>
              </w:rPr>
              <w:t>Si tuvieras que explicarle a alguien qué son las barras de valor absoluto | |, ¿qué ejemplo cotidiano usarías?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5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A855F7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7E22CE"/>
                <w:sz w:val="20"/>
              </w:rPr>
              <w:t>[PREGUNTA DE METACOGNICIÓN]</w:t>
              <w:br/>
            </w:r>
            <w:r>
              <w:rPr>
                <w:rFonts w:ascii="Calibri" w:hAnsi="Calibri"/>
                <w:color w:val="334155"/>
                <w:sz w:val="19"/>
              </w:rPr>
              <w:t>¿Te quedó clara la diferencia entre el opuesto de un número (cambiar signo) y su valor absoluto (distancia positiva)?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22C55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5803D"/>
                <w:sz w:val="20"/>
              </w:rPr>
              <w:t>[CELEBRACIÓN Y PUENTE A LA PRÓXIMA CLASE]</w:t>
              <w:br/>
            </w:r>
            <w:r>
              <w:rPr>
                <w:rFonts w:ascii="Calibri" w:hAnsi="Calibri"/>
                <w:color w:val="334155"/>
                <w:sz w:val="19"/>
              </w:rPr>
              <w:t>¡Excelente! Has dominado el valor absoluto y la simetría en los números enteros.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60" w:after="80"/>
      </w:pPr>
      <w:r>
        <w:t>Lección 4: Adición y sustracción en Z</w:t>
      </w:r>
    </w:p>
    <w:p>
      <w:pPr>
        <w:spacing w:after="240"/>
      </w:pPr>
      <w:r>
        <w:rPr>
          <w:b/>
          <w:color w:val="0D9488"/>
          <w:sz w:val="19"/>
        </w:rPr>
        <w:t>Asignatura: Matemática 7° Básico | OA 01 - Clase 4 de 5 | Duración sugerida: 30 Minutos</w:t>
      </w:r>
    </w:p>
    <w:p>
      <w:pPr>
        <w:pStyle w:val="Heading2"/>
      </w:pPr>
      <w:r>
        <w:t>Paso 1: Portada y Preparación del Mentor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0D9488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F766E"/>
                <w:sz w:val="20"/>
              </w:rPr>
              <w:t>[OBJETIVO DE LA SESIÓN (PARA EL ADULTO)]</w:t>
              <w:br/>
            </w:r>
            <w:r>
              <w:rPr>
                <w:rFonts w:ascii="Calibri" w:hAnsi="Calibri"/>
                <w:color w:val="334155"/>
                <w:sz w:val="19"/>
              </w:rPr>
              <w:t>Acompañar al estudiante a operar sumas y restas con números enteros mediante el modelo de desplazamientos en la recta y la regla de signos fundamentada.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64748B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[RUTA DE LA CLASE DE HOY]</w:t>
              <w:br/>
            </w:r>
            <w:r>
              <w:rPr>
                <w:rFonts w:ascii="Calibri" w:hAnsi="Calibri"/>
                <w:color w:val="334155"/>
                <w:sz w:val="19"/>
              </w:rPr>
              <w:t>Desafío del robot en Marte → Video Gancho → Conversación guiada → Explicación formal de suma y resta en Z → Práctica de cálculo → Miniquiz → Cierre metacognitivo.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BE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F59E0B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B45309"/>
                <w:sz w:val="20"/>
              </w:rPr>
              <w:t>[RECORDATORIO DE MEDIACIÓN Y CLIMA EMOCIONAL]</w:t>
              <w:br/>
            </w:r>
            <w:r>
              <w:rPr>
                <w:rFonts w:ascii="Calibri" w:hAnsi="Calibri"/>
                <w:color w:val="334155"/>
                <w:sz w:val="19"/>
              </w:rPr>
              <w:t>• Mediación: Asocia siempre sumar un positivo con 'avanzar a la derecha' y sumar un negativo con 'retroceder a la izquierda' (o agregar una deuda).</w:t>
              <w:br/>
              <w:t>• Clima Emocional: Paciencia y modelamiento: 'La resta de negativos suele ser un gran salto mental; pensarla como sumar el opuesto lo hace sencillo y lógico'.</w:t>
            </w:r>
          </w:p>
        </w:tc>
      </w:tr>
    </w:tbl>
    <w:p>
      <w:pPr>
        <w:spacing w:after="60"/>
      </w:pPr>
    </w:p>
    <w:p>
      <w:pPr>
        <w:pStyle w:val="Heading2"/>
      </w:pPr>
      <w:r>
        <w:t>Paso 2: Conexión y Situación Inicial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AL ESTUDIANTE (SITUACIÓN INICIAL)]</w:t>
              <w:br/>
            </w:r>
            <w:r>
              <w:rPr>
                <w:rFonts w:ascii="Calibri" w:hAnsi="Calibri"/>
                <w:color w:val="334155"/>
                <w:sz w:val="19"/>
              </w:rPr>
              <w:t>Imagina que tienes $5.000 a favor (+5.000) y compras una colación que cuesta $3.000 (−3.000). ¿Cuánto dinero te queda? ¿Y si gastas $7.000?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</w:rPr>
        <w:t xml:space="preserve">• Respuesta esperada: </w:t>
      </w:r>
      <w:r>
        <w:t>Me quedan $2.000 a favor (+2.000). Si gasto $7.000, quedo debiendo $2.000 (−2.000).</w:t>
        <w:br/>
      </w:r>
      <w:r>
        <w:rPr>
          <w:b/>
        </w:rPr>
        <w:t xml:space="preserve">• Guía socrática de apoyo: </w:t>
      </w:r>
      <w:r>
        <w:t>Ayúdale a visualizar el saldo: 'Si pagas más de lo que tienes, pasas al lado de la deuda (números negativos)'.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AL ESTUDIANTE (FIJACIÓN DEL PUNTO DE REFERENCIA)]</w:t>
              <w:br/>
            </w:r>
            <w:r>
              <w:rPr>
                <w:rFonts w:ascii="Calibri" w:hAnsi="Calibri"/>
                <w:color w:val="334155"/>
                <w:sz w:val="19"/>
              </w:rPr>
              <w:t>Sumar números del mismo signo junta sus valores absolutos conservando el signo. Sumar números de distinto signo resta sus valores absolutos y conserva el signo del mayor en valor absoluto.</w:t>
            </w:r>
          </w:p>
        </w:tc>
      </w:tr>
    </w:tbl>
    <w:p>
      <w:pPr>
        <w:spacing w:after="60"/>
      </w:pPr>
    </w:p>
    <w:p>
      <w:pPr>
        <w:pStyle w:val="Heading2"/>
      </w:pPr>
      <w:r>
        <w:t>Paso 3: Video 1 (Gancho H.O.O.K.): El Rover Explorador en las Dunas de Marte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ANTES DE REPRODUCIR EL VIDEO]</w:t>
              <w:br/>
            </w:r>
            <w:r>
              <w:rPr>
                <w:rFonts w:ascii="Calibri" w:hAnsi="Calibri"/>
                <w:color w:val="334155"/>
                <w:sz w:val="19"/>
              </w:rPr>
              <w:t>Fíjate en las instrucciones de avance y retroceso que recibe el rover desde el centro de control terrestre.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2F2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EF4444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B91C1C"/>
                <w:sz w:val="20"/>
              </w:rPr>
              <w:t>[HAZ (ACCIÓN EN PANTALLA)]</w:t>
              <w:br/>
            </w:r>
            <w:r>
              <w:rPr>
                <w:rFonts w:ascii="Calibri" w:hAnsi="Calibri"/>
                <w:color w:val="334155"/>
                <w:sz w:val="19"/>
              </w:rPr>
              <w:t>Reproducir video del rover marciano en la pantalla del estudiante.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sz w:val="20"/>
        </w:rPr>
        <w:t>🎬 Guión Técnico y Audiovisual del Video 1 (Gancho H.O.O.K.):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Escena</w:t>
            </w:r>
          </w:p>
        </w:tc>
        <w:tc>
          <w:tcPr>
            <w:tcW w:type="dxa" w:w="10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736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Visual y Animación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Locución (Voz en Off)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Texto en Pantalla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0:00 - 0:08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Paisaje rojizo de Marte con montañas al fondo. Un rover robótico con paneles solares se encuentra detenido.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En el cráter Jezero de Marte, el rover científico inicia una secuencia programada de desplazamientos.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Punto de Partida: Posición 0 m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0:08 - 0:17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Ruedas oruga girando hacia adelante. El rover avanza 6 metros sobre la arena roja.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Primera orden: Avanzar seis metros hacia el este. La telemetría marca más seis.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Comando 1: +6 m  →  Posición actual: +6 m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0:17 - 0:26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El rover detecta una roca gigante, frena, y sus ruedas giran en reversa retrocediendo 10 metros.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Alerta de terreno: El rover debe retroceder diez metros para no volcar.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Comando 2: Retroceder 10 m (+6 + (−10))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0:26 - 0:34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El rover pasa de largo por el punto 0 y queda detenido detrás del punto de partida.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Al retroceder diez metros habiendo avanzado seis, el rover cruza el punto cero hacia atrás.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¿Posición = −4 m?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0:34 - 0:43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Tercera orden en la pantalla de control: Avanzar 7 metros (+7) desde su posición actual.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Última orden de la misión: Desde donde quedó, avanzar siete metros hacia adelante.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Comando 3: −4 + (+7) = ?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0:43 - 0:51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El rover avanza y clava una bandera con sensores. ¿Dónde quedó exactamente respecto al origen 0?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¿En qué coordenada final quedó estacionado el rover tras todas sus maniobras?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¿Coordenada Final = +3 m?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0:51 - 0:58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Logo StudioSimple animado con signos + y − combinándose armoniosamente.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Aprender a sumar y restar enteros es la clave para resolver cualquier misión.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StudioSimple Matemática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DESPUÉS DEL VIDEO]</w:t>
              <w:br/>
            </w:r>
            <w:r>
              <w:rPr>
                <w:rFonts w:ascii="Calibri" w:hAnsi="Calibri"/>
                <w:color w:val="334155"/>
                <w:sz w:val="19"/>
              </w:rPr>
              <w:t>Excelente misión. Ahora analizaremos las reglas para sumar y restar enteros.</w:t>
            </w:r>
          </w:p>
        </w:tc>
      </w:tr>
    </w:tbl>
    <w:p>
      <w:pPr>
        <w:spacing w:after="60"/>
      </w:pPr>
    </w:p>
    <w:p>
      <w:pPr>
        <w:pStyle w:val="Heading2"/>
      </w:pPr>
      <w:r>
        <w:t>Paso 4: Conversación Guiada (4 Preguntas Socráticas)</w:t>
      </w:r>
    </w:p>
    <w:p>
      <w:pPr>
        <w:spacing w:after="120"/>
      </w:pPr>
      <w:r>
        <w:t>Realiza las siguientes 4 preguntas una a una. Escucha atentamente la respuesta y utiliza la guía socrática en caso de duda:</w:t>
      </w:r>
    </w:p>
    <w:p>
      <w:pPr>
        <w:spacing w:after="120"/>
      </w:pPr>
      <w:r>
        <w:rPr>
          <w:b/>
          <w:color w:val="0F172A"/>
        </w:rPr>
        <w:t>Pregunta 1: Si estabas en +6 y retrocedes 10 metros (+6 + (−10)), ¿por qué terminas en una posición negativa?</w:t>
        <w:br/>
      </w:r>
      <w:r>
        <w:rPr>
          <w:b/>
        </w:rPr>
        <w:t xml:space="preserve">• Respuesta esperada: </w:t>
      </w:r>
      <w:r>
        <w:t>Porque retrocediste más metros de los que habías avanzado, cruzando el cero hacia atrás (−4).</w:t>
        <w:br/>
      </w:r>
      <w:r>
        <w:rPr>
          <w:b/>
          <w:color w:val="0D9488"/>
        </w:rPr>
        <w:t xml:space="preserve">• Guía socrática: </w:t>
      </w:r>
      <w:r>
        <w:t>Pídele dar 6 pasos adelante y luego 10 pasos atrás: ¿dónde queda respecto al inicio?</w:t>
      </w:r>
    </w:p>
    <w:p>
      <w:pPr>
        <w:spacing w:after="120"/>
      </w:pPr>
      <w:r>
        <w:rPr>
          <w:b/>
          <w:color w:val="0F172A"/>
        </w:rPr>
        <w:t>Pregunta 2: Desde −4, si avanzas 7 metros (−4 + 7), ¿qué operación haces entre el 7 y el 4?</w:t>
        <w:br/>
      </w:r>
      <w:r>
        <w:rPr>
          <w:b/>
        </w:rPr>
        <w:t xml:space="preserve">• Respuesta esperada: </w:t>
      </w:r>
      <w:r>
        <w:t>Se restan (7 − 4 = 3) y queda positivo (+3) porque avanzaste más hacia la derecha.</w:t>
        <w:br/>
      </w:r>
      <w:r>
        <w:rPr>
          <w:b/>
          <w:color w:val="0D9488"/>
        </w:rPr>
        <w:t xml:space="preserve">• Guía socrática: </w:t>
      </w:r>
      <w:r>
        <w:t>Observa los signos distintos: se restan las cantidades y gana el mayor.</w:t>
      </w:r>
    </w:p>
    <w:p>
      <w:pPr>
        <w:spacing w:after="120"/>
      </w:pPr>
      <w:r>
        <w:rPr>
          <w:b/>
          <w:color w:val="0F172A"/>
        </w:rPr>
        <w:t>Pregunta 3: Si sumamos dos deudas, como (−5) + (−3), ¿el resultado es positivo o negativo?</w:t>
        <w:br/>
      </w:r>
      <w:r>
        <w:rPr>
          <w:b/>
        </w:rPr>
        <w:t xml:space="preserve">• Respuesta esperada: </w:t>
      </w:r>
      <w:r>
        <w:t>Es negativo (−8), porque juntas dos deudas o dos retrocesos.</w:t>
        <w:br/>
      </w:r>
      <w:r>
        <w:rPr>
          <w:b/>
          <w:color w:val="0D9488"/>
        </w:rPr>
        <w:t xml:space="preserve">• Guía socrática: </w:t>
      </w:r>
      <w:r>
        <w:t>Si debes 5 y luego debes 3 más, ¿tienes dinero a favor o debes más?</w:t>
      </w:r>
    </w:p>
    <w:p>
      <w:pPr>
        <w:spacing w:after="120"/>
      </w:pPr>
      <w:r>
        <w:rPr>
          <w:b/>
          <w:color w:val="0F172A"/>
        </w:rPr>
        <w:t>Pregunta 4: ¿Cómo transformamos una resta como (+5) − (−2) en una suma fácil?</w:t>
        <w:br/>
      </w:r>
      <w:r>
        <w:rPr>
          <w:b/>
        </w:rPr>
        <w:t xml:space="preserve">• Respuesta esperada: </w:t>
      </w:r>
      <w:r>
        <w:t>Restar un negativo equivale a SUMAR su opuesto positivo: (+5) + (+2) = +7.</w:t>
        <w:br/>
      </w:r>
      <w:r>
        <w:rPr>
          <w:b/>
          <w:color w:val="0D9488"/>
        </w:rPr>
        <w:t xml:space="preserve">• Guía socrática: </w:t>
      </w:r>
      <w:r>
        <w:t>Quitar una deuda es lo mismo que recibir dinero a favor.</w:t>
      </w:r>
    </w:p>
    <w:p>
      <w:pPr>
        <w:pStyle w:val="Heading2"/>
      </w:pPr>
      <w:r>
        <w:t>Paso 5: Video 2 (Formalización): Reglas de Adición y Sustracción en 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ANTES DE LA EXPLICACIÓN FORMAL]</w:t>
              <w:br/>
            </w:r>
            <w:r>
              <w:rPr>
                <w:rFonts w:ascii="Calibri" w:hAnsi="Calibri"/>
                <w:color w:val="334155"/>
                <w:sz w:val="19"/>
              </w:rPr>
              <w:t>Presta atención a las dos reglas maestras de la adición y al secreto de la resta en enteros.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2F2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EF4444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B91C1C"/>
                <w:sz w:val="20"/>
              </w:rPr>
              <w:t>[HAZ (ACCIÓN EN PANTALLA)]</w:t>
              <w:br/>
            </w:r>
            <w:r>
              <w:rPr>
                <w:rFonts w:ascii="Calibri" w:hAnsi="Calibri"/>
                <w:color w:val="334155"/>
                <w:sz w:val="19"/>
              </w:rPr>
              <w:t>Reproducir video de formalización de operatoria en Z.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sz w:val="20"/>
        </w:rPr>
        <w:t>🎬 Guión Técnico y Audiovisual del Video 2 (Explicación Formal):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Escena</w:t>
            </w:r>
          </w:p>
        </w:tc>
        <w:tc>
          <w:tcPr>
            <w:tcW w:type="dxa" w:w="10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736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Visual y Animación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Locución (Voz en Off)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Texto en Pantalla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0:00 - 0:10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Animación con fichas de colores: Fichas azules (+) y Fichas rojas (−).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Sumar y restar enteros es muy sencillo si seguimos dos principios fundamentales.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Adición y Sustracción en Z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0:10 - 0:23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Caso 1: (+4) + (+3) = +7 y (−4) + (−3) = −7. Las fichas del mismo color se agrupan.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Regla 1 (Mismo signo): Si los números tienen el mismo signo, sumamos sus valores absolutos y conservamos el signo común.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Mismo Signo → Sumar valores y mantener signo</w:t>
              <w:br/>
              <w:t>(−4) + (−3) = −7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0:23 - 0:37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Caso 2: (+8) + (−5) = +3 y (−9) + (+4) = −5. Fichas contrarias se cancelan en parejas.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Regla 2 (Distinto signo): Si tienen signos distintos, restamos el de menor valor absoluto al de mayor valor absoluto, y el resultado lleva el signo del que tiene mayor valor absoluto.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Distinto Signo → Restar valores y colocar signo del mayor</w:t>
              <w:br/>
              <w:t>(−9) + (+4) = −5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0:37 - 0:49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Transformación visual de la resta: a − b = a + (−b). El signo de resta y el negativo se vuelven un gran signo +.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Regla de Oro de la Sustracción: Restar un número es exactamente igual que sumar su opuesto aditivo. Por ejemplo: diez menos menos tres es diez más tres, que resulta trece.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 − b = a + (−b)</w:t>
              <w:br/>
              <w:t>10 − (−3) = 10 + 3 = 13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0:49 - 0:56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Resumen con cuadro de reglas y flechas direccionales en la recta numérica.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Con estas reglas, cualquier cálculo con números enteros se vuelve directo y exacto.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¡Dominio de la Operatoria en Z!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22C55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5803D"/>
                <w:sz w:val="20"/>
              </w:rPr>
              <w:t>[IDEA CLAVE FORMALIZADA]</w:t>
              <w:br/>
            </w:r>
            <w:r>
              <w:rPr>
                <w:rFonts w:ascii="Calibri" w:hAnsi="Calibri"/>
                <w:color w:val="334155"/>
                <w:sz w:val="19"/>
              </w:rPr>
              <w:t>Para sumar igual signo: se suman valores y se mantiene el signo. Distinto signo: se restan valores y manda el signo del mayor valor absoluto. Para restar: se suma el opuesto del sustraendo (a − b = a + (−b)).</w:t>
            </w:r>
          </w:p>
        </w:tc>
      </w:tr>
    </w:tbl>
    <w:p>
      <w:pPr>
        <w:spacing w:after="60"/>
      </w:pPr>
    </w:p>
    <w:p>
      <w:pPr>
        <w:pStyle w:val="Heading2"/>
      </w:pPr>
      <w:r>
        <w:t>Paso 6: Práctica Conjunta (3 Situaciones Contextualizadas)</w:t>
      </w:r>
    </w:p>
    <w:p>
      <w:pPr>
        <w:spacing w:after="120"/>
      </w:pPr>
      <w:r>
        <w:rPr>
          <w:b/>
          <w:color w:val="1E293B"/>
        </w:rPr>
        <w:t>Situación 1: Situación 1: Suma de igual y distinto signo</w:t>
        <w:br/>
      </w:r>
      <w:r>
        <w:t>• Desafío: Resuelve: a) (−12) + (−8)   |   b) (−15) + (+20)</w:t>
        <w:br/>
      </w:r>
      <w:r>
        <w:rPr>
          <w:b/>
        </w:rPr>
        <w:t xml:space="preserve">• Respuesta esperada: </w:t>
      </w:r>
      <w:r>
        <w:t>a) −20   |   b) +5</w:t>
        <w:br/>
      </w:r>
      <w:r>
        <w:rPr>
          <w:b/>
        </w:rPr>
        <w:t xml:space="preserve">• Tip socrático de mediación: </w:t>
      </w:r>
      <w:r>
        <w:t>En a) junta deudas (12+8=20 con signo −). En b) resta 20−15=5 con signo + porque 20 es mayor.</w:t>
      </w:r>
    </w:p>
    <w:p>
      <w:pPr>
        <w:spacing w:after="120"/>
      </w:pPr>
      <w:r>
        <w:rPr>
          <w:b/>
          <w:color w:val="1E293B"/>
        </w:rPr>
        <w:t>Situación 2: Situación 2: Aplicación de la resta con el opuesto</w:t>
        <w:br/>
      </w:r>
      <w:r>
        <w:t>• Desafío: Calcula: (+7) − (+12)  y  (+4) − (−6).</w:t>
        <w:br/>
      </w:r>
      <w:r>
        <w:rPr>
          <w:b/>
        </w:rPr>
        <w:t xml:space="preserve">• Respuesta esperada: </w:t>
      </w:r>
      <w:r>
        <w:t>(+7) − (+12) = 7 + (−12) = −5   |   (+4) − (−6) = 4 + 6 = +10</w:t>
        <w:br/>
      </w:r>
      <w:r>
        <w:rPr>
          <w:b/>
        </w:rPr>
        <w:t xml:space="preserve">• Tip socrático de mediación: </w:t>
      </w:r>
      <w:r>
        <w:t>Convierte la resta en la suma del opuesto aditivo.</w:t>
      </w:r>
    </w:p>
    <w:p>
      <w:pPr>
        <w:spacing w:after="120"/>
      </w:pPr>
      <w:r>
        <w:rPr>
          <w:b/>
          <w:color w:val="1E293B"/>
        </w:rPr>
        <w:t>Situación 3: Situación 3: Variación térmica</w:t>
        <w:br/>
      </w:r>
      <w:r>
        <w:t>• Desafío: En la mañana la temperatura era de −3 °C y al mediodía subió 8 °C. ¿Cuál es la temperatura al mediodía?</w:t>
        <w:br/>
      </w:r>
      <w:r>
        <w:rPr>
          <w:b/>
        </w:rPr>
        <w:t xml:space="preserve">• Respuesta esperada: </w:t>
      </w:r>
      <w:r>
        <w:t>−3 + 8 = +5 °C</w:t>
        <w:br/>
      </w:r>
      <w:r>
        <w:rPr>
          <w:b/>
        </w:rPr>
        <w:t xml:space="preserve">• Tip socrático de mediación: </w:t>
      </w:r>
      <w:r>
        <w:t>Plantea la adición: temperatura inicial (−3) + aumento (+8).</w:t>
      </w:r>
    </w:p>
    <w:p>
      <w:pPr>
        <w:pStyle w:val="Heading2"/>
      </w:pPr>
      <w:r>
        <w:t>Paso 7: Miniquiz Formativo Individual</w:t>
      </w:r>
    </w:p>
    <w:p>
      <w:pPr>
        <w:spacing w:after="120"/>
      </w:pPr>
      <w:r>
        <w:t>El estudiante responde en su pantalla de forma individual. Cada pregunta evalúa un criterio clave con diagnóstico de distractores:</w:t>
      </w:r>
    </w:p>
    <w:p>
      <w:pPr>
        <w:spacing w:after="120"/>
      </w:pPr>
      <w:r>
        <w:rPr>
          <w:b/>
        </w:rPr>
        <w:t>1. ¿Cuál es el resultado de la operación: (−18) + (+7)?</w:t>
        <w:br/>
      </w:r>
      <w:r>
        <w:t xml:space="preserve">   A) −25</w:t>
        <w:br/>
      </w:r>
      <w:r>
        <w:t xml:space="preserve">   B) +11</w:t>
        <w:br/>
      </w:r>
      <w:r>
        <w:t xml:space="preserve">   C) −11</w:t>
        <w:br/>
      </w:r>
      <w:r>
        <w:t xml:space="preserve">   D) +25</w:t>
        <w:br/>
      </w:r>
      <w:r>
        <w:rPr>
          <w:b/>
          <w:color w:val="15803D"/>
        </w:rPr>
        <w:t xml:space="preserve">   ✓ Clave correcta: Alternativa C</w:t>
        <w:br/>
      </w:r>
      <w:r>
        <w:t xml:space="preserve">   Explicación diagnóstica: Al tener signos distintos, restamos 18 − 7 = 11. Como 18 tiene mayor valor absoluto y es negativo, el resultado es −11.</w:t>
      </w:r>
    </w:p>
    <w:p>
      <w:pPr>
        <w:spacing w:after="120"/>
      </w:pPr>
      <w:r>
        <w:rPr>
          <w:b/>
        </w:rPr>
        <w:t>2. Al resolver la sustracción: (−5) − (−9), ¿qué resultado se obtiene?</w:t>
        <w:br/>
      </w:r>
      <w:r>
        <w:t xml:space="preserve">   A) −14</w:t>
        <w:br/>
      </w:r>
      <w:r>
        <w:t xml:space="preserve">   B) +4</w:t>
        <w:br/>
      </w:r>
      <w:r>
        <w:t xml:space="preserve">   C) −4</w:t>
        <w:br/>
      </w:r>
      <w:r>
        <w:t xml:space="preserve">   D) +14</w:t>
        <w:br/>
      </w:r>
      <w:r>
        <w:rPr>
          <w:b/>
          <w:color w:val="15803D"/>
        </w:rPr>
        <w:t xml:space="preserve">   ✓ Clave correcta: Alternativa B</w:t>
        <w:br/>
      </w:r>
      <w:r>
        <w:t xml:space="preserve">   Explicación diagnóstica: Transformamos la resta en suma del opuesto: (−5) + (+9). Al restar 9 − 5 obtenemos +4.</w:t>
      </w:r>
    </w:p>
    <w:p>
      <w:pPr>
        <w:spacing w:after="120"/>
      </w:pPr>
      <w:r>
        <w:rPr>
          <w:b/>
        </w:rPr>
        <w:t>3. Un buzo está a −15 metros y desciende 8 metros más. ¿Cuál es su nueva posición?</w:t>
        <w:br/>
      </w:r>
      <w:r>
        <w:t xml:space="preserve">   A) −7 m</w:t>
        <w:br/>
      </w:r>
      <w:r>
        <w:t xml:space="preserve">   B) +23 m</w:t>
        <w:br/>
      </w:r>
      <w:r>
        <w:t xml:space="preserve">   C) −23 m</w:t>
        <w:br/>
      </w:r>
      <w:r>
        <w:t xml:space="preserve">   D) −8 m</w:t>
        <w:br/>
      </w:r>
      <w:r>
        <w:rPr>
          <w:b/>
          <w:color w:val="15803D"/>
        </w:rPr>
        <w:t xml:space="preserve">   ✓ Clave correcta: Alternativa C</w:t>
        <w:br/>
      </w:r>
      <w:r>
        <w:t xml:space="preserve">   Explicación diagnóstica: Descender 8 m más significa sumar otro número negativo: (−15) + (−8) = −23 metros.</w:t>
      </w:r>
    </w:p>
    <w:p>
      <w:pPr>
        <w:pStyle w:val="Heading2"/>
      </w:pPr>
      <w:r>
        <w:t>Paso 8: Cierre Oral, Metacognición y Celebración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[PREGUNTA DE SÍNTESIS ORAL (DILE AL ESTUDIANTE)]</w:t>
              <w:br/>
            </w:r>
            <w:r>
              <w:rPr>
                <w:rFonts w:ascii="Calibri" w:hAnsi="Calibri"/>
                <w:color w:val="334155"/>
                <w:sz w:val="19"/>
              </w:rPr>
              <w:t>¿Por qué restar un número negativo termina convirtiéndose en una suma de positivos?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5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A855F7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7E22CE"/>
                <w:sz w:val="20"/>
              </w:rPr>
              <w:t>[PREGUNTA DE METACOGNICIÓN]</w:t>
              <w:br/>
            </w:r>
            <w:r>
              <w:rPr>
                <w:rFonts w:ascii="Calibri" w:hAnsi="Calibri"/>
                <w:color w:val="334155"/>
                <w:sz w:val="19"/>
              </w:rPr>
              <w:t>¿Qué estrategia te sirvió más para no confundir la regla de la suma con la de la resta?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22C55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5803D"/>
                <w:sz w:val="20"/>
              </w:rPr>
              <w:t>[CELEBRACIÓN Y PUENTE A LA PRÓXIMA CLASE]</w:t>
              <w:br/>
            </w:r>
            <w:r>
              <w:rPr>
                <w:rFonts w:ascii="Calibri" w:hAnsi="Calibri"/>
                <w:color w:val="334155"/>
                <w:sz w:val="19"/>
              </w:rPr>
              <w:t>¡Fantástico! Has conquistado las operaciones de suma y resta en los números enteros.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60" w:after="80"/>
      </w:pPr>
      <w:r>
        <w:t>Lección 5: Resolución de problemas cotidianos y síntesis</w:t>
      </w:r>
    </w:p>
    <w:p>
      <w:pPr>
        <w:spacing w:after="240"/>
      </w:pPr>
      <w:r>
        <w:rPr>
          <w:b/>
          <w:color w:val="0D9488"/>
          <w:sz w:val="19"/>
        </w:rPr>
        <w:t>Asignatura: Matemática 7° Básico | OA 01 - Clase 5 de 5 | Duración sugerida: 30 Minutos</w:t>
      </w:r>
    </w:p>
    <w:p>
      <w:pPr>
        <w:pStyle w:val="Heading2"/>
      </w:pPr>
      <w:r>
        <w:t>Paso 1: Portada y Preparación del Mentor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0D9488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F766E"/>
                <w:sz w:val="20"/>
              </w:rPr>
              <w:t>[OBJETIVO DE LA SESIÓN (PARA EL ADULTO)]</w:t>
              <w:br/>
            </w:r>
            <w:r>
              <w:rPr>
                <w:rFonts w:ascii="Calibri" w:hAnsi="Calibri"/>
                <w:color w:val="334155"/>
                <w:sz w:val="19"/>
              </w:rPr>
              <w:t>Consolidar el aprendizaje del OA 01 aplicando números enteros, rectas y operaciones a problemas de la vida real (banca, temperaturas, cronología y altitudes) mediante el método de 4 pasos de Pólya.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64748B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[RUTA DE LA CLASE DE HOY]</w:t>
              <w:br/>
            </w:r>
            <w:r>
              <w:rPr>
                <w:rFonts w:ascii="Calibri" w:hAnsi="Calibri"/>
                <w:color w:val="334155"/>
                <w:sz w:val="19"/>
              </w:rPr>
              <w:t>Desafío de la Base Antártica → Video Gancho → Conversación guiada → Explicación formal de resolución de problemas → Práctica de problemas reales → Miniquiz de Maestría → Cierre metacognitivo final del OA 01.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BE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F59E0B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B45309"/>
                <w:sz w:val="20"/>
              </w:rPr>
              <w:t>[RECORDATORIO DE MEDIACIÓN Y CLIMA EMOCIONAL]</w:t>
              <w:br/>
            </w:r>
            <w:r>
              <w:rPr>
                <w:rFonts w:ascii="Calibri" w:hAnsi="Calibri"/>
                <w:color w:val="334155"/>
                <w:sz w:val="19"/>
              </w:rPr>
              <w:t>• Mediación: Motiva a tu hijo a leer con calma el enunciado, subrayar los datos con su signo correspondiente y escribir la respuesta completa con su unidad de medida.</w:t>
              <w:br/>
              <w:t>• Clima Emocional: Celebración de logro: 'Hoy cerramos todo el tema de números enteros; mira todo lo que has avanzado desde la primera clase'.</w:t>
            </w:r>
          </w:p>
        </w:tc>
      </w:tr>
    </w:tbl>
    <w:p>
      <w:pPr>
        <w:spacing w:after="60"/>
      </w:pPr>
    </w:p>
    <w:p>
      <w:pPr>
        <w:pStyle w:val="Heading2"/>
      </w:pPr>
      <w:r>
        <w:t>Paso 2: Conexión y Situación Inicial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AL ESTUDIANTE (SITUACIÓN INICIAL)]</w:t>
              <w:br/>
            </w:r>
            <w:r>
              <w:rPr>
                <w:rFonts w:ascii="Calibri" w:hAnsi="Calibri"/>
                <w:color w:val="334155"/>
                <w:sz w:val="19"/>
              </w:rPr>
              <w:t>En una ciudad del sur la temperatura mínima fue de −4 °C y la máxima fue de +11 °C. ¿Cuántos grados varió (subió) la temperatura durante el día?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</w:rPr>
        <w:t xml:space="preserve">• Respuesta esperada: </w:t>
      </w:r>
      <w:r>
        <w:t>Varió 15 °C (subió 15 grados).</w:t>
        <w:br/>
      </w:r>
      <w:r>
        <w:rPr>
          <w:b/>
        </w:rPr>
        <w:t xml:space="preserve">• Guía socrática de apoyo: </w:t>
      </w:r>
      <w:r>
        <w:t>Pregunta: '¿Cuántos grados subió para llegar de −4 al 0? (4 grados). ¿Y del 0 al 11? (11 grados). En total: 4 + 11 = 15 grados'.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AL ESTUDIANTE (FIJACIÓN DEL PUNTO DE REFERENCIA)]</w:t>
              <w:br/>
            </w:r>
            <w:r>
              <w:rPr>
                <w:rFonts w:ascii="Calibri" w:hAnsi="Calibri"/>
                <w:color w:val="334155"/>
                <w:sz w:val="19"/>
              </w:rPr>
              <w:t>Para resolver problemas con enteros: 1) Identificar datos y asignar signos, 2) Plantear la operación matemática, 3) Calcular con cuidado, y 4) Interpretar la respuesta en el contexto del problema.</w:t>
            </w:r>
          </w:p>
        </w:tc>
      </w:tr>
    </w:tbl>
    <w:p>
      <w:pPr>
        <w:spacing w:after="60"/>
      </w:pPr>
    </w:p>
    <w:p>
      <w:pPr>
        <w:pStyle w:val="Heading2"/>
      </w:pPr>
      <w:r>
        <w:t>Paso 3: Video 1 (Gancho H.O.O.K.): La Misión de Suministros en la Base Antártica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ANTES DE REPRODUCIR EL VIDEO]</w:t>
              <w:br/>
            </w:r>
            <w:r>
              <w:rPr>
                <w:rFonts w:ascii="Calibri" w:hAnsi="Calibri"/>
                <w:color w:val="334155"/>
                <w:sz w:val="19"/>
              </w:rPr>
              <w:t>Presta atención a cómo el equipo de la Base Antártica combina registros de temperatura, combustible y presupuesto financiero.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2F2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EF4444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B91C1C"/>
                <w:sz w:val="20"/>
              </w:rPr>
              <w:t>[HAZ (ACCIÓN EN PANTALLA)]</w:t>
              <w:br/>
            </w:r>
            <w:r>
              <w:rPr>
                <w:rFonts w:ascii="Calibri" w:hAnsi="Calibri"/>
                <w:color w:val="334155"/>
                <w:sz w:val="19"/>
              </w:rPr>
              <w:t>Reproducir video de la Base Antártica en la pantalla del estudiante.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sz w:val="20"/>
        </w:rPr>
        <w:t>🎬 Guión Técnico y Audiovisual del Video 1 (Gancho H.O.O.K.):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Escena</w:t>
            </w:r>
          </w:p>
        </w:tc>
        <w:tc>
          <w:tcPr>
            <w:tcW w:type="dxa" w:w="10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736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Visual y Animación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Locución (Voz en Off)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Texto en Pantalla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0:00 - 0:08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Plano general de la Base Científica Antártica cubierta de nieve con turbinas eólicas y antenas parabólicas.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En el continente blanco, los científicos deben administrar recursos vitales bajo condiciones extremas.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Base Científica Antártica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0:08 - 0:17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Un termómetro digital marca −18 °C al amanecer y entra un frente de viento polar.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 las 06:00 AM el termómetro marca menos dieciocho grados Celsius.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06:00 AM: −18 °C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0:17 - 0:26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Al mediodía sale el sol brillante sobre el hielo y la temperatura sube doce grados.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Hacia el mediodía, la temperatura sube doce grados gracias a la radiación solar.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Mediodía: Sube +12 °C  →  ¿Temp = −6 °C?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0:26 - 0:34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Pantalla bancaria de la estación: Muestra un saldo inicial de deuda de −$450.000 por repuestos.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En la administración, la cuenta de combustible tenía una deuda de cuatrocientos cincuenta mil pesos.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Cuenta Combustible: −$450.000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0:34 - 0:43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Llega una transferencia de subsidio científico de +$800.000. El saldo cambia y se ilumina en verde.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El ministerio aprueba un aporte de ochocientos mil pesos. ¿Cuál es el nuevo saldo disponible?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Aporte: +$800.000  →  ¿Nuevo Saldo = +$350.000?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0:43 - 0:51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Gráfica integral que reúne temperaturas, saldos y altitudes del avión de rescate.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Todos estos desafíos de la vida real se resuelven con exactitud usando números enteros.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Matemática Aplicada al Mundo Real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0:51 - 0:58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Logo StudioSimple con una insignia dorada de 'Maestría en Enteros Z'.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¡Demuestra todo lo que has aprendido en esta gran lección final!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StudioSimple - Maestría OA 01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DESPUÉS DEL VIDEO]</w:t>
              <w:br/>
            </w:r>
            <w:r>
              <w:rPr>
                <w:rFonts w:ascii="Calibri" w:hAnsi="Calibri"/>
                <w:color w:val="334155"/>
                <w:sz w:val="19"/>
              </w:rPr>
              <w:t>Excelente. Ahora resolveremos problemas combinados paso a paso.</w:t>
            </w:r>
          </w:p>
        </w:tc>
      </w:tr>
    </w:tbl>
    <w:p>
      <w:pPr>
        <w:spacing w:after="60"/>
      </w:pPr>
    </w:p>
    <w:p>
      <w:pPr>
        <w:pStyle w:val="Heading2"/>
      </w:pPr>
      <w:r>
        <w:t>Paso 4: Conversación Guiada (4 Preguntas Socráticas)</w:t>
      </w:r>
    </w:p>
    <w:p>
      <w:pPr>
        <w:spacing w:after="120"/>
      </w:pPr>
      <w:r>
        <w:t>Realiza las siguientes 4 preguntas una a una. Escucha atentamente la respuesta y utiliza la guía socrática en caso de duda:</w:t>
      </w:r>
    </w:p>
    <w:p>
      <w:pPr>
        <w:spacing w:after="120"/>
      </w:pPr>
      <w:r>
        <w:rPr>
          <w:b/>
          <w:color w:val="0F172A"/>
        </w:rPr>
        <w:t>Pregunta 1: En la Antártica, si estábamos a −18 °C y la temperatura subió 12 °C (−18 + 12), ¿por qué sigue haciendo frío bajo cero?</w:t>
        <w:br/>
      </w:r>
      <w:r>
        <w:rPr>
          <w:b/>
        </w:rPr>
        <w:t xml:space="preserve">• Respuesta esperada: </w:t>
      </w:r>
      <w:r>
        <w:t>Porque el aumento (+12) no alcanzó a superar los 18 grados bajo cero, quedando en −6 °C.</w:t>
        <w:br/>
      </w:r>
      <w:r>
        <w:rPr>
          <w:b/>
          <w:color w:val="0D9488"/>
        </w:rPr>
        <w:t xml:space="preserve">• Guía socrática: </w:t>
      </w:r>
      <w:r>
        <w:t>Compara los valores absolutos: 18 es mayor que 12, así que el resultado sigue siendo negativo.</w:t>
      </w:r>
    </w:p>
    <w:p>
      <w:pPr>
        <w:spacing w:after="120"/>
      </w:pPr>
      <w:r>
        <w:rPr>
          <w:b/>
          <w:color w:val="0F172A"/>
        </w:rPr>
        <w:t>Pregunta 2: Si la base debía $450.000 (−450.000) y recibe $800.000 (+800.000), ¿cómo calculamos el saldo final?</w:t>
        <w:br/>
      </w:r>
      <w:r>
        <w:rPr>
          <w:b/>
        </w:rPr>
        <w:t xml:space="preserve">• Respuesta esperada: </w:t>
      </w:r>
      <w:r>
        <w:t>Restamos 800.000 − 450.000 = $350.000 a favor (+350.000).</w:t>
        <w:br/>
      </w:r>
      <w:r>
        <w:rPr>
          <w:b/>
          <w:color w:val="0D9488"/>
        </w:rPr>
        <w:t xml:space="preserve">• Guía socrática: </w:t>
      </w:r>
      <w:r>
        <w:t>Pagamos la deuda completa y nos sobra dinero a favor.</w:t>
      </w:r>
    </w:p>
    <w:p>
      <w:pPr>
        <w:spacing w:after="120"/>
      </w:pPr>
      <w:r>
        <w:rPr>
          <w:b/>
          <w:color w:val="0F172A"/>
        </w:rPr>
        <w:t>Pregunta 3: Para calcular la variación térmica entre una mínima de −5 °C y una máxima de +10 °C, ¿qué operación representa esa diferencia?</w:t>
        <w:br/>
      </w:r>
      <w:r>
        <w:rPr>
          <w:b/>
        </w:rPr>
        <w:t xml:space="preserve">• Respuesta esperada: </w:t>
      </w:r>
      <w:r>
        <w:t>Restar Máxima − Mínima: (+10) − (−5) = 10 + 5 = 15 °C de variación.</w:t>
        <w:br/>
      </w:r>
      <w:r>
        <w:rPr>
          <w:b/>
          <w:color w:val="0D9488"/>
        </w:rPr>
        <w:t xml:space="preserve">• Guía socrática: </w:t>
      </w:r>
      <w:r>
        <w:t>La distancia térmica entre −5 y +10 abarca 5 grados bajo cero más 10 grados sobre cero.</w:t>
      </w:r>
    </w:p>
    <w:p>
      <w:pPr>
        <w:spacing w:after="120"/>
      </w:pPr>
      <w:r>
        <w:rPr>
          <w:b/>
          <w:color w:val="0F172A"/>
        </w:rPr>
        <w:t>Pregunta 4: ¿Por qué es fundamental escribir la respuesta con palabras y unidades (ej. '$350.000 a favor' o '15 °C') en vez de solo poner un número?</w:t>
        <w:br/>
      </w:r>
      <w:r>
        <w:rPr>
          <w:b/>
        </w:rPr>
        <w:t xml:space="preserve">• Respuesta esperada: </w:t>
      </w:r>
      <w:r>
        <w:t>Porque le da sentido real al problema y evita confusiones sobre si es dinero a favor, deuda o temperatura.</w:t>
        <w:br/>
      </w:r>
      <w:r>
        <w:rPr>
          <w:b/>
          <w:color w:val="0D9488"/>
        </w:rPr>
        <w:t xml:space="preserve">• Guía socrática: </w:t>
      </w:r>
      <w:r>
        <w:t>El número es la herramienta; la respuesta explica el significado en el mundo real.</w:t>
      </w:r>
    </w:p>
    <w:p>
      <w:pPr>
        <w:pStyle w:val="Heading2"/>
      </w:pPr>
      <w:r>
        <w:t>Paso 5: Video 2 (Formalización): El Método de 4 Pasos para Resolver Problemas en 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[DILE ANTES DE LA EXPLICACIÓN FORMAL]</w:t>
              <w:br/>
            </w:r>
            <w:r>
              <w:rPr>
                <w:rFonts w:ascii="Calibri" w:hAnsi="Calibri"/>
                <w:color w:val="334155"/>
                <w:sz w:val="19"/>
              </w:rPr>
              <w:t>Veamos la estructura infalible de 4 pasos para resolver cualquier problema de matemáticas.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2F2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EF4444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B91C1C"/>
                <w:sz w:val="20"/>
              </w:rPr>
              <w:t>[HAZ (ACCIÓN EN PANTALLA)]</w:t>
              <w:br/>
            </w:r>
            <w:r>
              <w:rPr>
                <w:rFonts w:ascii="Calibri" w:hAnsi="Calibri"/>
                <w:color w:val="334155"/>
                <w:sz w:val="19"/>
              </w:rPr>
              <w:t>Reproducir video de formalización del método de resolución de problemas.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sz w:val="20"/>
        </w:rPr>
        <w:t>🎬 Guión Técnico y Audiovisual del Video 2 (Explicación Formal):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Escena</w:t>
            </w:r>
          </w:p>
        </w:tc>
        <w:tc>
          <w:tcPr>
            <w:tcW w:type="dxa" w:w="10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736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Visual y Animación</w:t>
            </w:r>
          </w:p>
        </w:tc>
        <w:tc>
          <w:tcPr>
            <w:tcW w:type="dxa" w:w="3312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Locución (Voz en Off)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Texto en Pantalla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0:00 - 0:10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Aparece un esquema circular con 4 cuadrantes numerados del 1 al 4 con iconos ilustrativos.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Para resolver con éxito cualquier problema con números enteros, aplicamos el método de cuatro pasos de George Pólya.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Método de 4 Pasos (Pólya)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0:10 - 0:22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Paso 1: Se resalta el texto de un problema y se extraen los datos asignando signos: Ganancia (+), Deuda (−), Altura (+), Profundidad (−).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Paso 1: Comprender y traducir. Leemos con atención y asignamos los signos correctos a cada dato.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Paso 1: Identificar datos con signo (+ / −)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0:22 - 0:35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Paso 2: Se escribe la expresión matemática formal en una pizarra digital (ej. Saldo = −120 + 300 − 50).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Paso 2: Planificar y modelar. Escribimos la operación matemática que conecta los datos con la pregunta.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Paso 2: Plantear la expresión matemática</w:t>
            </w:r>
          </w:p>
        </w:tc>
      </w:tr>
      <w:tr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0:35 - 0:48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Paso 3: Cálculo paso a paso respetando las reglas de signos. Paso 4: Redacción de la respuesta contextualizada.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Paso 3 y 4: Ejecutar el cálculo y redactar la respuesta con su unidad de medida y sentido práctico.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Paso 3: Resolver | Paso 4: Interpretar respuesta</w:t>
            </w:r>
          </w:p>
        </w:tc>
      </w:tr>
      <w:tr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0:48 - 0:56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Insignia de certificación completa del OA 01 con todos los conceptos integrados.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¡Felicidades! Has completado el viaje por el fascinante mundo de los números enteros.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¡Maestría en Números Enteros Z!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22C55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5803D"/>
                <w:sz w:val="20"/>
              </w:rPr>
              <w:t>[IDEA CLAVE FORMALIZADA]</w:t>
              <w:br/>
            </w:r>
            <w:r>
              <w:rPr>
                <w:rFonts w:ascii="Calibri" w:hAnsi="Calibri"/>
                <w:color w:val="334155"/>
                <w:sz w:val="19"/>
              </w:rPr>
              <w:t>Resolver problemas con enteros requiere: 1) Asignar signos a los datos, 2) Plantear la operación, 3) Calcular con rigor de signos, y 4) Redactar la respuesta contextualizada.</w:t>
            </w:r>
          </w:p>
        </w:tc>
      </w:tr>
    </w:tbl>
    <w:p>
      <w:pPr>
        <w:spacing w:after="60"/>
      </w:pPr>
    </w:p>
    <w:p>
      <w:pPr>
        <w:pStyle w:val="Heading2"/>
      </w:pPr>
      <w:r>
        <w:t>Paso 6: Práctica Conjunta (3 Situaciones Contextualizadas)</w:t>
      </w:r>
    </w:p>
    <w:p>
      <w:pPr>
        <w:spacing w:after="120"/>
      </w:pPr>
      <w:r>
        <w:rPr>
          <w:b/>
          <w:color w:val="1E293B"/>
        </w:rPr>
        <w:t>Situación 1: Problema 1: Movimientos en cuenta bancaria</w:t>
        <w:br/>
      </w:r>
      <w:r>
        <w:t>• Desafío: Una persona tiene un saldo de $25.000. Realiza un giro en cajero de $40.000 y al día siguiente le depositan $30.000. ¿Cuál es su saldo final?</w:t>
        <w:br/>
      </w:r>
      <w:r>
        <w:rPr>
          <w:b/>
        </w:rPr>
        <w:t xml:space="preserve">• Respuesta esperada: </w:t>
      </w:r>
      <w:r>
        <w:t>Saldo inicial (+25.000) − 40.000 = −$15.000 (deuda). Luego: −15.000 + 30.000 = +$15.000 (saldo a favor).</w:t>
        <w:br/>
      </w:r>
      <w:r>
        <w:rPr>
          <w:b/>
        </w:rPr>
        <w:t xml:space="preserve">• Tip socrático de mediación: </w:t>
      </w:r>
      <w:r>
        <w:t>Modela paso a paso: (+25.000) + (−40.000) + (+30.000).</w:t>
      </w:r>
    </w:p>
    <w:p>
      <w:pPr>
        <w:spacing w:after="120"/>
      </w:pPr>
      <w:r>
        <w:rPr>
          <w:b/>
          <w:color w:val="1E293B"/>
        </w:rPr>
        <w:t>Situación 2: Problema 2: Alturas y profundidades geográficas</w:t>
        <w:br/>
      </w:r>
      <w:r>
        <w:t>• Desafío: El pico de una montaña está a +2.800 m sobre el nivel del mar y una fosa marina cercana está a −1.200 m. ¿Cuál es la diferencia de altura total entre la cima y el fondo de la fosa?</w:t>
        <w:br/>
      </w:r>
      <w:r>
        <w:rPr>
          <w:b/>
        </w:rPr>
        <w:t xml:space="preserve">• Respuesta esperada: </w:t>
      </w:r>
      <w:r>
        <w:t>Diferencia = (+2.800) − (−1.200) = 2.800 + 1.200 = 4.000 metros de diferencia.</w:t>
        <w:br/>
      </w:r>
      <w:r>
        <w:rPr>
          <w:b/>
        </w:rPr>
        <w:t xml:space="preserve">• Tip socrático de mediación: </w:t>
      </w:r>
      <w:r>
        <w:t>Resta Cima − Fondo. Recuerda que restar un negativo suma la distancia.</w:t>
      </w:r>
    </w:p>
    <w:p>
      <w:pPr>
        <w:spacing w:after="120"/>
      </w:pPr>
      <w:r>
        <w:rPr>
          <w:b/>
          <w:color w:val="1E293B"/>
        </w:rPr>
        <w:t>Situación 3: Problema 3: Cronología histórica</w:t>
        <w:br/>
      </w:r>
      <w:r>
        <w:t>• Desafío: Un filósofo griego nació en el año 384 a.C. (−384) y vivió 62 años. ¿En qué año murió?</w:t>
        <w:br/>
      </w:r>
      <w:r>
        <w:rPr>
          <w:b/>
        </w:rPr>
        <w:t xml:space="preserve">• Respuesta esperada: </w:t>
      </w:r>
      <w:r>
        <w:t>Año de muerte = (−384) + (+62) = −322, es decir, en el año 322 a.C.</w:t>
        <w:br/>
      </w:r>
      <w:r>
        <w:rPr>
          <w:b/>
        </w:rPr>
        <w:t xml:space="preserve">• Tip socrático de mediación: </w:t>
      </w:r>
      <w:r>
        <w:t>Avanzar en el tiempo hacia adelante significa sumar años positivos.</w:t>
      </w:r>
    </w:p>
    <w:p>
      <w:pPr>
        <w:pStyle w:val="Heading2"/>
      </w:pPr>
      <w:r>
        <w:t>Paso 7: Miniquiz Formativo Individual</w:t>
      </w:r>
    </w:p>
    <w:p>
      <w:pPr>
        <w:spacing w:after="120"/>
      </w:pPr>
      <w:r>
        <w:t>El estudiante responde en su pantalla de forma individual. Cada pregunta evalúa un criterio clave con diagnóstico de distractores:</w:t>
      </w:r>
    </w:p>
    <w:p>
      <w:pPr>
        <w:spacing w:after="120"/>
      </w:pPr>
      <w:r>
        <w:rPr>
          <w:b/>
        </w:rPr>
        <w:t>1. En un frigorífico la temperatura desciende 3 °C cada hora. Si la temperatura inicial era de 6 °C, ¿cuál será la temperatura tras 4 horas?</w:t>
        <w:br/>
      </w:r>
      <w:r>
        <w:t xml:space="preserve">   A) +12 °C</w:t>
        <w:br/>
      </w:r>
      <w:r>
        <w:t xml:space="preserve">   B) −6 °C</w:t>
        <w:br/>
      </w:r>
      <w:r>
        <w:t xml:space="preserve">   C) −12 °C</w:t>
        <w:br/>
      </w:r>
      <w:r>
        <w:t xml:space="preserve">   D) 0 °C</w:t>
        <w:br/>
      </w:r>
      <w:r>
        <w:rPr>
          <w:b/>
          <w:color w:val="15803D"/>
        </w:rPr>
        <w:t xml:space="preserve">   ✓ Clave correcta: Alternativa B</w:t>
        <w:br/>
      </w:r>
      <w:r>
        <w:t xml:space="preserve">   Explicación diagnóstica: En 4 horas desciende 4 × 3 = 12 °C (−12). Entonces: (+6) + (−12) = −6 °C.</w:t>
      </w:r>
    </w:p>
    <w:p>
      <w:pPr>
        <w:spacing w:after="120"/>
      </w:pPr>
      <w:r>
        <w:rPr>
          <w:b/>
        </w:rPr>
        <w:t>2. Un ascensor parte en el piso 8 (+8), baja 11 pisos y luego sube 5 pisos. ¿En qué piso se detiene?</w:t>
        <w:br/>
      </w:r>
      <w:r>
        <w:t xml:space="preserve">   A) Piso +2</w:t>
        <w:br/>
      </w:r>
      <w:r>
        <w:t xml:space="preserve">   B) Piso −3</w:t>
        <w:br/>
      </w:r>
      <w:r>
        <w:t xml:space="preserve">   C) Piso +4</w:t>
        <w:br/>
      </w:r>
      <w:r>
        <w:t xml:space="preserve">   D) Piso 0</w:t>
        <w:br/>
      </w:r>
      <w:r>
        <w:rPr>
          <w:b/>
          <w:color w:val="15803D"/>
        </w:rPr>
        <w:t xml:space="preserve">   ✓ Clave correcta: Alternativa A</w:t>
        <w:br/>
      </w:r>
      <w:r>
        <w:t xml:space="preserve">   Explicación diagnóstica: Cálculo: (+8) − 11 = −3 (subterráneo 3). Luego: (−3) + 5 = +2 (piso 2).</w:t>
      </w:r>
    </w:p>
    <w:p>
      <w:pPr>
        <w:spacing w:after="120"/>
      </w:pPr>
      <w:r>
        <w:rPr>
          <w:b/>
        </w:rPr>
        <w:t>3. Un comerciante registra las siguientes ganancias y pérdidas en la semana: Lunes (+15.000), Martes (−8.000), Miércoles (−12.000), Jueves (+20.000). ¿Cuál fue su balance semanal?</w:t>
        <w:br/>
      </w:r>
      <w:r>
        <w:t xml:space="preserve">   A) Pérdida de $5.000</w:t>
        <w:br/>
      </w:r>
      <w:r>
        <w:t xml:space="preserve">   B) Ganancia de $15.000</w:t>
        <w:br/>
      </w:r>
      <w:r>
        <w:t xml:space="preserve">   C) Ganancia de $35.000</w:t>
        <w:br/>
      </w:r>
      <w:r>
        <w:t xml:space="preserve">   D) Deuda de $20.000</w:t>
        <w:br/>
      </w:r>
      <w:r>
        <w:rPr>
          <w:b/>
          <w:color w:val="15803D"/>
        </w:rPr>
        <w:t xml:space="preserve">   ✓ Clave correcta: Alternativa B</w:t>
        <w:br/>
      </w:r>
      <w:r>
        <w:t xml:space="preserve">   Explicación diagnóstica: Ganancias: 15.000 + 20.000 = +35.000. Pérdidas: (−8.000) + (−12.000) = −20.000. Balance: +35.000 − 20.000 = +$15.000 (ganancia).</w:t>
      </w:r>
    </w:p>
    <w:p>
      <w:pPr>
        <w:pStyle w:val="Heading2"/>
      </w:pPr>
      <w:r>
        <w:t>Paso 8: Cierre Oral, Metacognición y Celebración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D4ED8"/>
                <w:sz w:val="20"/>
              </w:rPr>
              <w:t>[PREGUNTA DE SÍNTESIS ORAL (DILE AL ESTUDIANTE)]</w:t>
              <w:br/>
            </w:r>
            <w:r>
              <w:rPr>
                <w:rFonts w:ascii="Calibri" w:hAnsi="Calibri"/>
                <w:color w:val="334155"/>
                <w:sz w:val="19"/>
              </w:rPr>
              <w:t>¿Qué fue lo más valioso que aprendiste en este módulo sobre los números enteros y cómo te servirá en tu vida diaria?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5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A855F7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7E22CE"/>
                <w:sz w:val="20"/>
              </w:rPr>
              <w:t>[PREGUNTA DE METACOGNICIÓN]</w:t>
              <w:br/>
            </w:r>
            <w:r>
              <w:rPr>
                <w:rFonts w:ascii="Calibri" w:hAnsi="Calibri"/>
                <w:color w:val="334155"/>
                <w:sz w:val="19"/>
              </w:rPr>
              <w:t>¿Sientes mayor seguridad para resolver operaciones y problemas con números positivos y negativos?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22C55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5803D"/>
                <w:sz w:val="20"/>
              </w:rPr>
              <w:t>[CELEBRACIÓN Y PUENTE A LA PRÓXIMA CLASE]</w:t>
              <w:br/>
            </w:r>
            <w:r>
              <w:rPr>
                <w:rFonts w:ascii="Calibri" w:hAnsi="Calibri"/>
                <w:color w:val="334155"/>
                <w:sz w:val="19"/>
              </w:rPr>
              <w:t>¡Felicitaciones! Has completado con éxito todo el Objetivo de Aprendizaje 01 de Matemática de 7° Básico.</w:t>
            </w:r>
          </w:p>
        </w:tc>
      </w:tr>
    </w:tbl>
    <w:p>
      <w:pPr>
        <w:spacing w:after="60"/>
      </w:pPr>
    </w:p>
    <w:p>
      <w:r>
        <w:br w:type="page"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