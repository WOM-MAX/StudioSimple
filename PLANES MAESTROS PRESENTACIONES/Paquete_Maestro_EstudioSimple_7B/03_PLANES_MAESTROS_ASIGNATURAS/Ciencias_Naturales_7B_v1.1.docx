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Calibri" w:hAnsi="Calibri"/>
          <w:b/>
          <w:i w:val="0"/>
          <w:color w:val="2E74B5"/>
          <w:sz w:val="20"/>
        </w:rPr>
        <w:t>CN</w:t>
      </w:r>
    </w:p>
    <w:p>
      <w:pPr>
        <w:spacing w:before="0" w:after="80" w:line="240" w:lineRule="auto"/>
      </w:pPr>
      <w:r>
        <w:rPr>
          <w:rFonts w:ascii="Calibri" w:hAnsi="Calibri"/>
          <w:b/>
          <w:i w:val="0"/>
          <w:color w:val="0B2545"/>
          <w:sz w:val="52"/>
        </w:rPr>
        <w:t>PLAN MAESTRO · CIENCIAS NATURALES</w:t>
      </w:r>
    </w:p>
    <w:p>
      <w:pPr>
        <w:spacing w:before="0" w:after="280" w:line="300" w:lineRule="auto"/>
      </w:pPr>
      <w:r>
        <w:rPr>
          <w:rFonts w:ascii="Calibri" w:hAnsi="Calibri"/>
          <w:b w:val="0"/>
          <w:i/>
          <w:color w:val="5A636E"/>
          <w:sz w:val="26"/>
        </w:rPr>
        <w:t>Ganchos y Lecciones · 7° Básico · Exámenes Libres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80" w:after="80" w:line="288" w:lineRule="auto"/>
            </w:pPr>
            <w:r>
              <w:rPr>
                <w:rFonts w:ascii="Calibri" w:hAnsi="Calibri"/>
                <w:b/>
                <w:i w:val="0"/>
                <w:color w:val="7A5A00"/>
                <w:sz w:val="21"/>
              </w:rPr>
              <w:t xml:space="preserve">DECISIÓN OPERATIVA  </w:t>
            </w:r>
            <w:r>
              <w:rPr>
                <w:rFonts w:ascii="Calibri" w:hAnsi="Calibri"/>
                <w:b w:val="0"/>
                <w:i w:val="0"/>
                <w:color w:val="2D343C"/>
                <w:sz w:val="21"/>
              </w:rPr>
              <w:t>Este documento es la autoridad disciplinar para diseñar, producir y revisar Ganchos y Lecciones de CN. Si una producción contradice este plan, se detiene y se corrige antes de continuar.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Ficha de control</w:t>
      </w:r>
    </w:p>
    <w:tbl>
      <w:tblPr>
        <w:tblW w:type="dxa" w:w="65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4625"/>
      </w:tblGrid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Campo</w:t>
            </w:r>
          </w:p>
        </w:tc>
        <w:tc>
          <w:tcPr>
            <w:tcW w:type="dxa" w:w="4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Definición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Nivel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7° Básico; estudiantes de 11 a 13 años.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Fases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Gancho narrativo → Lección explicativa → Juego o actividad posterior.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Fuente curricular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Temario oficial de Exámenes Libres, Bases Curriculares e indicadores pertinentes.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Código de asignatura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CN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Versión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1.0 · Plan disciplinar inicial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1. Propósito y alcance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Este plan define cómo se construyen las experiencias de EstudioSimple para Ciencias Naturales. No es una guía visual genérica: establece qué debe aprender el estudiante, cómo se modela el pensamiento disciplinar y qué evidencia mínima permite declarar una Lección terminada.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La producción no se considera aprobada porque las diapositivas sean atractivas o porque el PPTX abra correctamente. Debe demostrar comprensión progresiva, ejemplo desarrollado, práctica con apoyo, feedback explícito y transferencia.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2. Principio didáctico central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A"/>
          </w:tcPr>
          <w:p>
            <w:pPr>
              <w:spacing w:before="80" w:after="80" w:line="288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REGLA BLOQUEANTE  </w:t>
            </w:r>
            <w:r>
              <w:rPr>
                <w:rFonts w:ascii="Calibri" w:hAnsi="Calibri"/>
                <w:b w:val="0"/>
                <w:i w:val="0"/>
                <w:color w:val="2D343C"/>
                <w:sz w:val="21"/>
              </w:rPr>
              <w:t>Toda Lección debe incluir al menos un ejemplo completamente desarrollado. El ejemplo no puede limitarse a mostrar el resultado ni a formular una pregunta. Debe enseñar el camino que lleva desde la información inicial hasta una respuesta justificada.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El estudiante debe poder responder, después de observar el ejemplo: “¿Qué hizo el modelo?, ¿en qué orden lo hizo?, ¿por qué lo hizo así?, ¿cómo puedo repetirlo en otro caso?”. Si no puede contestar esas preguntas, el ejemplo está incompleto.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2.1 Secuencia universal de comprensión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Activar el desafío del Gancho y declarar con claridad qué aprenderá el estudiante.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Presentar una herramienta disciplinar concreta, no una lista amplia de contenidos.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Modelar un ejemplo completo mediante pensamiento visible y pasos explícitos.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Resolver un segundo caso de manera guiada, dejando decisiones parciales al estudiante.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Entregar una tarea autónoma breve, con respuesta y feedback verificables.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Transferir el procedimiento o estrategia a un contexto nuevo y volver al Gancho.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Arquitectura de producción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Momento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Función obligatoria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Puerta de aprobación</w:t>
            </w:r>
          </w:p>
        </w:tc>
      </w:tr>
      <w:tr>
        <w:tc>
          <w:tcPr>
            <w:tcW w:type="dxa" w:w="17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Gancho</w:t>
            </w:r>
          </w:p>
        </w:tc>
        <w:tc>
          <w:tcPr>
            <w:tcW w:type="dxa" w:w="43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Situación significativa, tensión cognitiva y pregunta detonante.</w:t>
            </w:r>
          </w:p>
        </w:tc>
        <w:tc>
          <w:tcPr>
            <w:tcW w:type="dxa" w:w="33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No desarrolla la clase completa.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Puente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Recupera el conflicto, objeto o pregunta del Gancho.</w:t>
            </w:r>
          </w:p>
        </w:tc>
        <w:tc>
          <w:tcPr>
            <w:tcW w:type="dxa" w:w="33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El estudiante reconoce la continuidad.</w:t>
            </w:r>
          </w:p>
        </w:tc>
      </w:tr>
      <w:tr>
        <w:tc>
          <w:tcPr>
            <w:tcW w:type="dxa" w:w="17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Meta</w:t>
            </w:r>
          </w:p>
        </w:tc>
        <w:tc>
          <w:tcPr>
            <w:tcW w:type="dxa" w:w="43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Declara “Con este objetivo aprenderás a…” con lenguaje comprensible.</w:t>
            </w:r>
          </w:p>
        </w:tc>
        <w:tc>
          <w:tcPr>
            <w:tcW w:type="dxa" w:w="33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La meta coincide con el OA y la herramienta.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Modelado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Ejemplo completamente resuelto, con pasos y decisiones visibles.</w:t>
            </w:r>
          </w:p>
        </w:tc>
        <w:tc>
          <w:tcPr>
            <w:tcW w:type="dxa" w:w="33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La respuesta final queda justificada.</w:t>
            </w:r>
          </w:p>
        </w:tc>
      </w:tr>
      <w:tr>
        <w:tc>
          <w:tcPr>
            <w:tcW w:type="dxa" w:w="17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Práctica guiada</w:t>
            </w:r>
          </w:p>
        </w:tc>
        <w:tc>
          <w:tcPr>
            <w:tcW w:type="dxa" w:w="43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Nuevo caso con apoyo, pausas y feedback.</w:t>
            </w:r>
          </w:p>
        </w:tc>
        <w:tc>
          <w:tcPr>
            <w:tcW w:type="dxa" w:w="33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No se deja una aplicación sin resolución.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Transferencia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Caso nuevo o regreso al Gancho.</w:t>
            </w:r>
          </w:p>
        </w:tc>
        <w:tc>
          <w:tcPr>
            <w:tcW w:type="dxa" w:w="33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El estudiante aplica la estrategia en otra situación.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3.1 Estructura estándar de la Lección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Slides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Uso</w:t>
            </w:r>
          </w:p>
        </w:tc>
      </w:tr>
      <w:tr>
        <w:tc>
          <w:tcPr>
            <w:tcW w:type="dxa" w:w="15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1–3</w:t>
            </w:r>
          </w:p>
        </w:tc>
        <w:tc>
          <w:tcPr>
            <w:tcW w:type="dxa" w:w="78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Puente, pregunta detonante y meta de aprendizaje.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4–5</w:t>
            </w:r>
          </w:p>
        </w:tc>
        <w:tc>
          <w:tcPr>
            <w:tcW w:type="dxa" w:w="78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Activación y presentación de la herramienta disciplinar.</w:t>
            </w:r>
          </w:p>
        </w:tc>
      </w:tr>
      <w:tr>
        <w:tc>
          <w:tcPr>
            <w:tcW w:type="dxa" w:w="15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6–10</w:t>
            </w:r>
          </w:p>
        </w:tc>
        <w:tc>
          <w:tcPr>
            <w:tcW w:type="dxa" w:w="78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Ejemplo completamente desarrollado; cada slide muestra un paso o decisión.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11–13</w:t>
            </w:r>
          </w:p>
        </w:tc>
        <w:tc>
          <w:tcPr>
            <w:tcW w:type="dxa" w:w="78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Práctica guiada: el estudiante participa y recibe orientación.</w:t>
            </w:r>
          </w:p>
        </w:tc>
      </w:tr>
      <w:tr>
        <w:tc>
          <w:tcPr>
            <w:tcW w:type="dxa" w:w="15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14</w:t>
            </w:r>
          </w:p>
        </w:tc>
        <w:tc>
          <w:tcPr>
            <w:tcW w:type="dxa" w:w="78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Respuesta y feedback explícitos.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15–16</w:t>
            </w:r>
          </w:p>
        </w:tc>
        <w:tc>
          <w:tcPr>
            <w:tcW w:type="dxa" w:w="78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Transferencia, error frecuente y aclaración.</w:t>
            </w:r>
          </w:p>
        </w:tc>
      </w:tr>
      <w:tr>
        <w:tc>
          <w:tcPr>
            <w:tcW w:type="dxa" w:w="15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17</w:t>
            </w:r>
          </w:p>
        </w:tc>
        <w:tc>
          <w:tcPr>
            <w:tcW w:type="dxa" w:w="78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Síntesis, retorno al Gancho y puente al Juego.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4. Reglas de continuidad y diseño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Lección comienza donde terminó el Gancho y recupera su pregunta antes de introducir contenido nuevo.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Se conserva el protagonista principal del OA; el contexto puede evolucionar solo si la evolución tiene función didáctica.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Cada diapositiva tiene una idea principal. Las explicaciones extensas van en las notas al orador.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texto visible debe ser breve, legible, contrastado y no debe tapar al personaje ni convertirse en un cartel dominante.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imagen y el texto deben representar el mismo paso conceptual; no se usan imágenes decorativas sin función.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meta de aprendizaje debe aparecer en la diapositiva y desarrollarse literalmente en las notas.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5. Notas al orador y GUION.txt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Las notas al orador son el guion pedagógico completo. Cada diapositiva debe explicar qué observa el estudiante, qué debe pensar, qué respuesta se espera y cómo se conecta con el paso siguiente.</w:t>
      </w:r>
    </w:p>
    <w:tbl>
      <w:tblPr>
        <w:tblW w:type="dxa" w:w="65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4625"/>
      </w:tblGrid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Elemento</w:t>
            </w:r>
          </w:p>
        </w:tc>
        <w:tc>
          <w:tcPr>
            <w:tcW w:type="dxa" w:w="4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Exigencia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Texto visible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Una idea clara, con la pregunta o conclusión del paso.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Narración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Explica el razonamiento, no repite mecánicamente el texto visible.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Respuesta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muestra o se entrega después de la pausa cognitiva.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Feedback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Aclara por qué la respuesta es correcta y qué error evita.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Identificación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GUION.txt y notas usan exactamente slide-01.png, slide-02.png, etc.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6. Puertas de calidad antes de entregar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objetivo y la meta son correctos y están expresados de forma comprensible.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Existe un ejemplo completo, no solo una pregunta o una respuesta final.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Los pasos del ejemplo están en orden y la narración explica las decisiones.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práctica guiada ocurre después del modelado.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Toda práctica tiene respuesta o feedback explícito.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transferencia ocurre después de establecer comprensión.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regreso al Gancho resuelve o ilumina la pregunta inicial.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Las imágenes no repiten escenas de otros OA y no contienen errores conceptuales.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PPTX abre, se renderiza y no presenta desbordes, cortes ni texto ilegible.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ZIP tiene la nomenclatura literal, estructura plana, integridad comprobada y enlace descargable.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before="80" w:after="80" w:line="288" w:lineRule="auto"/>
            </w:pPr>
            <w:r>
              <w:rPr>
                <w:rFonts w:ascii="Calibri" w:hAnsi="Calibri"/>
                <w:b/>
                <w:i w:val="0"/>
                <w:color w:val="9B1C1C"/>
                <w:sz w:val="21"/>
              </w:rPr>
              <w:t xml:space="preserve">NO ENTREGABLE  </w:t>
            </w:r>
            <w:r>
              <w:rPr>
                <w:rFonts w:ascii="Calibri" w:hAnsi="Calibri"/>
                <w:b w:val="0"/>
                <w:i w:val="0"/>
                <w:color w:val="2D343C"/>
                <w:sz w:val="21"/>
              </w:rPr>
              <w:t>Si falla una de estas puertas, el OA vuelve a producción. La apertura del PPTX o la lectura superficial del ZIP no constituyen aprobación.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7. Nomenclatura y entrega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La nomenclatura se construye con la asignatura y el OA real. No se agregan sufijos, versiones, fechas ni textos auxiliares al nombre base.</w:t>
      </w:r>
    </w:p>
    <w:tbl>
      <w:tblPr>
        <w:tblW w:type="dxa" w:w="65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4625"/>
      </w:tblGrid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Producto</w:t>
            </w:r>
          </w:p>
        </w:tc>
        <w:tc>
          <w:tcPr>
            <w:tcW w:type="dxa" w:w="4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Nombre obligatorio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Gancho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110-7-[SIGLA]-OA[NN]-GANCHO.zip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Lección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110-7-[SIGLA]-OA[NN]-LECCION.zip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PPTX Gancho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110-7-[SIGLA]-OA[NN]-GANCHO.pptx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PPTX Lección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110-7-[SIGLA]-OA[NN]-LECCION.pptx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Cada ZIP debe tener estructura plana: PPTX homónimo, GUION.txt y las imágenes slide-01.png en adelante. Antes de comunicar enlaces se verifica unzip -t, tamaño, cantidad de archivos, SHA-256 y descarga real.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8. Flujo de trabajo obligatorio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Extraer OA, indicadores, errores frecuentes y propósito disciplinar desde la fuente oficial.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Completar la Ficha Maestra del OA antes de crear imágenes.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Diseñar Gancho y pregunta detonante.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Diseñar la herramienta disciplinar y el ejemplo completo antes de producir toda la Lección.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Validar una apertura, un ejemplo y un cierre antes de producir en masa.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Generar imágenes, PPTX, notas y GUION.txt.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Realizar revisión disciplinar, pedagógica, visual y técnica.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Crear ZIP, probar integridad, guardar de forma persistente y verificar los enlaces.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9. Identidad didáctica de la asignatura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Ciencias Naturales debe llevar al estudiante desde un fenómeno observable hacia una explicación basada en modelos, evidencias y relaciones causales. La Lección debe diferenciar observar, describir, explicar, predecir y concluir.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A"/>
          </w:tcPr>
          <w:p>
            <w:pPr>
              <w:spacing w:before="80" w:after="80" w:line="288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PREGUNTA DE CONTROL  </w:t>
            </w:r>
            <w:r>
              <w:rPr>
                <w:rFonts w:ascii="Calibri" w:hAnsi="Calibri"/>
                <w:b w:val="0"/>
                <w:i w:val="0"/>
                <w:color w:val="2D343C"/>
                <w:sz w:val="21"/>
              </w:rPr>
              <w:t>¿Puede el estudiante explicar un fenómeno usando un modelo científico y distinguir la evidencia de una simple opinión o predicción?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10. Arquitectura disciplinar del ejemplo completo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El ejemplo científico sigue una investigación guiada: se observa el fenómeno, se formula una pregunta, se propone una explicación inicial, se analizan datos o un modelo, se revisa la hipótesis y se redacta una conclusión con evidencia.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3900"/>
        <w:gridCol w:w="4210"/>
      </w:tblGrid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Paso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Qué debe hacer el estudiante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Qué debe mostrar la Lección</w:t>
            </w:r>
          </w:p>
        </w:tc>
      </w:tr>
      <w:tr>
        <w:tc>
          <w:tcPr>
            <w:tcW w:type="dxa" w:w="125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</w:t>
            </w:r>
          </w:p>
        </w:tc>
        <w:tc>
          <w:tcPr>
            <w:tcW w:type="dxa" w:w="39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Describir lo observable sin explicar todavía.</w:t>
            </w:r>
          </w:p>
        </w:tc>
        <w:tc>
          <w:tcPr>
            <w:tcW w:type="dxa" w:w="421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separa observación de interpretación y se identifican variables.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2</w:t>
            </w:r>
          </w:p>
        </w:tc>
        <w:tc>
          <w:tcPr>
            <w:tcW w:type="dxa" w:w="3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Formular la pregunta y la predicción.</w:t>
            </w:r>
          </w:p>
        </w:tc>
        <w:tc>
          <w:tcPr>
            <w:tcW w:type="dxa" w:w="42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La predicción se conecta con una relación causal o modelo.</w:t>
            </w:r>
          </w:p>
        </w:tc>
      </w:tr>
      <w:tr>
        <w:tc>
          <w:tcPr>
            <w:tcW w:type="dxa" w:w="125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3</w:t>
            </w:r>
          </w:p>
        </w:tc>
        <w:tc>
          <w:tcPr>
            <w:tcW w:type="dxa" w:w="39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Analizar evidencia, datos o representación.</w:t>
            </w:r>
          </w:p>
        </w:tc>
        <w:tc>
          <w:tcPr>
            <w:tcW w:type="dxa" w:w="421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lee tabla, gráfico, esquema o resultado experimental paso a paso.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4</w:t>
            </w:r>
          </w:p>
        </w:tc>
        <w:tc>
          <w:tcPr>
            <w:tcW w:type="dxa" w:w="3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Aplicar el modelo científico.</w:t>
            </w:r>
          </w:p>
        </w:tc>
        <w:tc>
          <w:tcPr>
            <w:tcW w:type="dxa" w:w="42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explica qué mecanismo relaciona la evidencia con el fenómeno.</w:t>
            </w:r>
          </w:p>
        </w:tc>
      </w:tr>
      <w:tr>
        <w:tc>
          <w:tcPr>
            <w:tcW w:type="dxa" w:w="125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5</w:t>
            </w:r>
          </w:p>
        </w:tc>
        <w:tc>
          <w:tcPr>
            <w:tcW w:type="dxa" w:w="39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Concluir y evaluar límites.</w:t>
            </w:r>
          </w:p>
        </w:tc>
        <w:tc>
          <w:tcPr>
            <w:tcW w:type="dxa" w:w="421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Conclusión con evidencia, condición y posible nueva pregunta.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11. Práctica guiada, feedback y transferencia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Fase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Regla disciplinar</w:t>
            </w:r>
          </w:p>
        </w:tc>
      </w:tr>
      <w:tr>
        <w:tc>
          <w:tcPr>
            <w:tcW w:type="dxa" w:w="19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Guiada</w:t>
            </w:r>
          </w:p>
        </w:tc>
        <w:tc>
          <w:tcPr>
            <w:tcW w:type="dxa" w:w="74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entrega un fenómeno cercano y se completa una secuencia observar → explicar → evidenciar → concluir.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Feedback</w:t>
            </w:r>
          </w:p>
        </w:tc>
        <w:tc>
          <w:tcPr>
            <w:tcW w:type="dxa" w:w="74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revisa una respuesta que describe pero no explica, y se agrega el mecanismo o evidencia faltante.</w:t>
            </w:r>
          </w:p>
        </w:tc>
      </w:tr>
      <w:tr>
        <w:tc>
          <w:tcPr>
            <w:tcW w:type="dxa" w:w="19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Transferencia</w:t>
            </w:r>
          </w:p>
        </w:tc>
        <w:tc>
          <w:tcPr>
            <w:tcW w:type="dxa" w:w="74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cambia el contexto, material o variable para comprobar si el modelo se puede aplicar.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12. Errores que el plan debe prevenir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Confundir observación con explicación.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Tratar una predicción como resultado comprobado.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Leer gráficos sin identificar variables y unidades.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Usar vocabulario científico sin conectar conceptos con el fenómeno.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Entregar una conclusión que no responde la pregunta inicial.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13. Indicadores de una Lección comprensible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ejemplo muestra qué se observa, qué se infiere y qué evidencia sostiene la explicación.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modelo científico se usa para explicar, no solo se define.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conclusión vuelve a la pregunta inicial.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transferencia modifica una variable o contexto sin cambiar el concepto central.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14. Criterio de cierre del OA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Un OA queda cerrado solo cuando el estudiante puede reconocer la herramienta, observar un ejemplo completo, resolver un caso con apoyo, responder un caso autónomo y explicar qué evidencia o procedimiento sostiene su respuesta. La producción visual, el ZIP y la persistencia son condiciones técnicas necesarias, pero no sustituyen la comprensión.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A"/>
          </w:tcPr>
          <w:p>
            <w:pPr>
              <w:spacing w:before="80" w:after="80" w:line="288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FÓRMULA DE APROBACIÓN  </w:t>
            </w:r>
            <w:r>
              <w:rPr>
                <w:rFonts w:ascii="Calibri" w:hAnsi="Calibri"/>
                <w:b w:val="0"/>
                <w:i w:val="0"/>
                <w:color w:val="2D343C"/>
                <w:sz w:val="21"/>
              </w:rPr>
              <w:t>Meta clara + ejemplo completo + práctica guiada + respuesta + feedback + transferencia + QA visual/técnico + entrega verificable.</w:t>
            </w:r>
          </w:p>
        </w:tc>
      </w:tr>
    </w:tbl>
    <w:p>
      <w:pPr>
        <w:spacing w:after="40"/>
      </w:pPr>
    </w:p>
    <w:p>
      <w:r>
        <w:rPr>
          <w:b/>
        </w:rPr>
        <w:t>REGLA TRANSVERSAL: Todos los materiales visuales deberán representar diversidad étnico-racial (distintos tonos de piel, rasgos y procedencias) en protagonistas y grupos, evitando que la piel blanca sea el estándar y verificándolo en el control visual antes de entregar.</w:t>
      </w:r>
    </w:p>
    <w:p>
      <w:r>
        <w:br w:type="page"/>
      </w:r>
    </w:p>
    <w:p>
      <w:pPr>
        <w:pStyle w:val="Heading1"/>
      </w:pPr>
      <w:r>
        <w:t>ACTUALIZACIÓN OBLIGATORIA · LEGIBILIDAD, PERSONAJES Y ENTREGA PPTX · 21-09-2026</w:t>
      </w:r>
    </w:p>
    <w:p>
      <w:r>
        <w:rPr>
          <w:b/>
        </w:rPr>
        <w:t xml:space="preserve">Decisión operativa derivada de la revisión de la grabación y del problema de legibilidad en pantalla dividida. </w:t>
      </w:r>
      <w:r>
        <w:t>Esta sección debe aplicarse antes de producir nuevas presentaciones o rehacer pilotos.</w:t>
      </w:r>
    </w:p>
    <w:p>
      <w:pPr>
        <w:pStyle w:val="Heading2"/>
      </w:pPr>
      <w:r>
        <w:t>1. Alcance y prioridad</w:t>
      </w:r>
    </w:p>
    <w:p>
      <w:pPr>
        <w:pStyle w:val="ListBullet"/>
        <w:spacing w:after="60"/>
      </w:pPr>
      <w:r>
        <w:rPr>
          <w:sz w:val="21"/>
        </w:rPr>
        <w:t>Esta actualización es obligatoria para todas las asignaturas, todos los OA, todos los ganchos, todas las lecciones y todas las presentaciones de concepto o motivacionales.</w:t>
      </w:r>
    </w:p>
    <w:p>
      <w:pPr>
        <w:pStyle w:val="ListBullet"/>
        <w:spacing w:after="60"/>
      </w:pPr>
      <w:r>
        <w:rPr>
          <w:sz w:val="21"/>
        </w:rPr>
        <w:t>Prevalece sobre cualquier regla anterior que permita un solo protagonista, párrafos dentro de la imagen, texto pequeño, overlays invasivos, GUION.txt, ZIP o exportaciones separadas.</w:t>
      </w:r>
    </w:p>
    <w:p>
      <w:pPr>
        <w:pStyle w:val="ListBullet"/>
        <w:spacing w:after="60"/>
      </w:pPr>
      <w:r>
        <w:rPr>
          <w:sz w:val="21"/>
        </w:rPr>
        <w:t>La razón es técnica y pedagógica: en pantalla dividida el video puede verse en una ventana de aproximadamente 380 px de ancho; el texto pequeño pierde legibilidad al reducirse el video.</w:t>
      </w:r>
    </w:p>
    <w:p>
      <w:pPr>
        <w:pStyle w:val="Heading2"/>
      </w:pPr>
      <w:r>
        <w:t>2. Protagonistas fijos: siempre la joven y el joven</w:t>
      </w:r>
    </w:p>
    <w:p>
      <w:pPr>
        <w:pStyle w:val="ListBullet"/>
        <w:spacing w:after="60"/>
      </w:pPr>
      <w:r>
        <w:rPr>
          <w:sz w:val="21"/>
        </w:rPr>
        <w:t>En todas las lecciones y presentaciones deben aparecer siempre los dos protagonistas: la joven y el joven.</w:t>
      </w:r>
    </w:p>
    <w:p>
      <w:pPr>
        <w:pStyle w:val="ListBullet"/>
        <w:spacing w:after="60"/>
      </w:pPr>
      <w:r>
        <w:rPr>
          <w:sz w:val="21"/>
        </w:rPr>
        <w:t>Ambos deben estar integrados en la acción y tener función narrativa o didáctica; no deben aparecer como figuras decorativas ni alternarse como protagonistas únicos.</w:t>
      </w:r>
    </w:p>
    <w:p>
      <w:pPr>
        <w:pStyle w:val="ListBullet"/>
        <w:spacing w:after="60"/>
      </w:pPr>
      <w:r>
        <w:rPr>
          <w:sz w:val="21"/>
        </w:rPr>
        <w:t>Mantener continuidad de edad aparente, rasgos, tono de piel, cabello, vestuario base y estilo visual entre diapositivas y entre presentaciones del mismo OA.</w:t>
      </w:r>
    </w:p>
    <w:p>
      <w:pPr>
        <w:pStyle w:val="ListBullet"/>
        <w:spacing w:after="60"/>
      </w:pPr>
      <w:r>
        <w:rPr>
          <w:sz w:val="21"/>
        </w:rPr>
        <w:t>Si una escena exige que uno observe o hable, el otro permanece presente como compañero, testigo, colaborador o contrapunto visual.</w:t>
      </w:r>
    </w:p>
    <w:p>
      <w:pPr>
        <w:pStyle w:val="Heading2"/>
      </w:pPr>
      <w:r>
        <w:t>3. Regla tipográfica para video y pantalla dividida</w:t>
      </w:r>
    </w:p>
    <w:p>
      <w:pPr>
        <w:pStyle w:val="ListBullet"/>
        <w:spacing w:after="60"/>
      </w:pPr>
      <w:r>
        <w:rPr>
          <w:sz w:val="21"/>
        </w:rPr>
        <w:t>Título principal: mínimo 60–72 pt, en negrita, con alto contraste.</w:t>
      </w:r>
    </w:p>
    <w:p>
      <w:pPr>
        <w:pStyle w:val="ListBullet"/>
        <w:spacing w:after="60"/>
      </w:pPr>
      <w:r>
        <w:rPr>
          <w:sz w:val="21"/>
        </w:rPr>
        <w:t>Dato clave, etiqueta o instrucción corta: mínimo 44–54 pt, en negrita o seminegrita.</w:t>
      </w:r>
    </w:p>
    <w:p>
      <w:pPr>
        <w:pStyle w:val="ListBullet"/>
        <w:spacing w:after="60"/>
      </w:pPr>
      <w:r>
        <w:rPr>
          <w:sz w:val="21"/>
        </w:rPr>
        <w:t>Máximo 5–8 palabras visibles por diapositiva, salvo una expresión matemática, una palabra objetivo de Inglés o un fragmento imprescindible de Lengua.</w:t>
      </w:r>
    </w:p>
    <w:p>
      <w:pPr>
        <w:pStyle w:val="ListBullet"/>
        <w:spacing w:after="60"/>
      </w:pPr>
      <w:r>
        <w:rPr>
          <w:sz w:val="21"/>
        </w:rPr>
        <w:t>No colocar párrafos, explicaciones extensas, preguntas desarrolladas, definiciones completas ni listas de instrucciones dentro de la imagen o del video.</w:t>
      </w:r>
    </w:p>
    <w:p>
      <w:pPr>
        <w:pStyle w:val="ListBullet"/>
        <w:spacing w:after="60"/>
      </w:pPr>
      <w:r>
        <w:rPr>
          <w:sz w:val="21"/>
        </w:rPr>
        <w:t>La información que el estudiante debe comprender, pero no necesita leer en pantalla, va en la locución y en las notas al orador.</w:t>
      </w:r>
    </w:p>
    <w:p>
      <w:pPr>
        <w:pStyle w:val="ListBullet"/>
        <w:spacing w:after="60"/>
      </w:pPr>
      <w:r>
        <w:rPr>
          <w:sz w:val="21"/>
        </w:rPr>
        <w:t>El texto visible debe ser una señal de orientación: título, palabra clave, dato esencial o pregunta breve.</w:t>
      </w:r>
    </w:p>
    <w:p>
      <w:pPr>
        <w:pStyle w:val="Heading2"/>
      </w:pPr>
      <w:r>
        <w:t>4. Overlays adecuados y no invasivos</w:t>
      </w:r>
    </w:p>
    <w:p>
      <w:pPr>
        <w:pStyle w:val="ListBullet"/>
        <w:spacing w:after="60"/>
      </w:pPr>
      <w:r>
        <w:rPr>
          <w:sz w:val="21"/>
        </w:rPr>
        <w:t>La composición debe resolverse primero con espacio negativo real dentro de la imagen.</w:t>
      </w:r>
    </w:p>
    <w:p>
      <w:pPr>
        <w:pStyle w:val="ListBullet"/>
        <w:spacing w:after="60"/>
      </w:pPr>
      <w:r>
        <w:rPr>
          <w:sz w:val="21"/>
        </w:rPr>
        <w:t>El overlay, si es necesario, debe ser local, corto, liviano y ajustado estrictamente al texto; nunca una franja de ancho completo, cortina, panel dominante, máscara oscura global o tarjeta que tape la escena.</w:t>
      </w:r>
    </w:p>
    <w:p>
      <w:pPr>
        <w:pStyle w:val="ListBullet"/>
        <w:spacing w:after="60"/>
      </w:pPr>
      <w:r>
        <w:rPr>
          <w:sz w:val="21"/>
        </w:rPr>
        <w:t>No cubrir rostros, cuerpos, acciones, objetos, mapas, fragmentos ni evidencias didácticas.</w:t>
      </w:r>
    </w:p>
    <w:p>
      <w:pPr>
        <w:pStyle w:val="ListBullet"/>
        <w:spacing w:after="60"/>
      </w:pPr>
      <w:r>
        <w:rPr>
          <w:sz w:val="21"/>
        </w:rPr>
        <w:t>Preferir texto directamente sobre el espacio negativo con contraste suficiente; usar una etiqueta local solo cuando la imagen no permita leer con seguridad.</w:t>
      </w:r>
    </w:p>
    <w:p>
      <w:pPr>
        <w:pStyle w:val="ListBullet"/>
        <w:spacing w:after="60"/>
      </w:pPr>
      <w:r>
        <w:rPr>
          <w:sz w:val="21"/>
        </w:rPr>
        <w:t>La escena, los dos protagonistas y el recurso didáctico deben seguir siendo reconocibles inmediatamente.</w:t>
      </w:r>
    </w:p>
    <w:p>
      <w:pPr>
        <w:pStyle w:val="Heading2"/>
      </w:pPr>
      <w:r>
        <w:t>5. Entrega mínima y única</w:t>
      </w:r>
    </w:p>
    <w:p>
      <w:pPr>
        <w:pStyle w:val="ListBullet"/>
        <w:spacing w:after="60"/>
      </w:pPr>
      <w:r>
        <w:rPr>
          <w:sz w:val="21"/>
        </w:rPr>
        <w:t>Entregar únicamente un archivo PPTX por presentación.</w:t>
      </w:r>
    </w:p>
    <w:p>
      <w:pPr>
        <w:pStyle w:val="ListBullet"/>
        <w:spacing w:after="60"/>
      </w:pPr>
      <w:r>
        <w:rPr>
          <w:sz w:val="21"/>
        </w:rPr>
        <w:t>El PPTX debe contener: una imagen 16:9 por diapositiva, overlays adecuados y notas al orador completas.</w:t>
      </w:r>
    </w:p>
    <w:p>
      <w:pPr>
        <w:pStyle w:val="ListBullet"/>
        <w:spacing w:after="60"/>
      </w:pPr>
      <w:r>
        <w:rPr>
          <w:sz w:val="21"/>
        </w:rPr>
        <w:t>Las notas al orador contienen la explicación, la locución, las preguntas, la respuesta esperada cuando corresponda y la transición a la siguiente diapositiva.</w:t>
      </w:r>
    </w:p>
    <w:p>
      <w:pPr>
        <w:pStyle w:val="ListBullet"/>
        <w:spacing w:after="60"/>
      </w:pPr>
      <w:r>
        <w:rPr>
          <w:sz w:val="21"/>
        </w:rPr>
        <w:t>No generar ni exigir ZIP, GUION.txt, PNG sueltos, carpeta de imágenes, documento de guion ni archivos auxiliares, salvo solicitud posterior explícita.</w:t>
      </w:r>
    </w:p>
    <w:p>
      <w:pPr>
        <w:pStyle w:val="ListBullet"/>
        <w:spacing w:after="60"/>
      </w:pPr>
      <w:r>
        <w:rPr>
          <w:sz w:val="21"/>
        </w:rPr>
        <w:t>Las notas no deben repetir un párrafo que se haya intentado poner en pantalla: deben desarrollar oralmente lo que la imagen y la señal breve permiten observar.</w:t>
      </w:r>
    </w:p>
    <w:p>
      <w:pPr>
        <w:pStyle w:val="Heading2"/>
      </w:pPr>
      <w:r>
        <w:t>6. Puerta de QA antes de entregar</w:t>
      </w:r>
    </w:p>
    <w:p>
      <w:pPr>
        <w:pStyle w:val="ListBullet"/>
        <w:spacing w:after="60"/>
      </w:pPr>
      <w:r>
        <w:rPr>
          <w:sz w:val="21"/>
        </w:rPr>
        <w:t>Renderizar y revisar cada diapositiva a tamaño completo y en una simulación de ventana reducida cercana a 380 px de ancho.</w:t>
      </w:r>
    </w:p>
    <w:p>
      <w:pPr>
        <w:pStyle w:val="ListBullet"/>
        <w:spacing w:after="60"/>
      </w:pPr>
      <w:r>
        <w:rPr>
          <w:sz w:val="21"/>
        </w:rPr>
        <w:t>Rechazar cualquier texto que se vea como mancha, línea gris o bloque ilegible en la simulación reducida.</w:t>
      </w:r>
    </w:p>
    <w:p>
      <w:pPr>
        <w:pStyle w:val="ListBullet"/>
        <w:spacing w:after="60"/>
      </w:pPr>
      <w:r>
        <w:rPr>
          <w:sz w:val="21"/>
        </w:rPr>
        <w:t>Comprobar título, etiquetas, contraste, ausencia de colisiones, visibilidad de los dos protagonistas, visibilidad de la evidencia y presencia real de las notas al orador.</w:t>
      </w:r>
    </w:p>
    <w:p>
      <w:pPr>
        <w:pStyle w:val="ListBullet"/>
        <w:spacing w:after="60"/>
      </w:pPr>
      <w:r>
        <w:rPr>
          <w:sz w:val="21"/>
        </w:rPr>
        <w:t>Si la explicación requiere más texto del que admite la regla, conservar solo la señal visual mínima y pasar el resto a las notas y a la voz.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b w:val="0"/>
        <w:i w:val="0"/>
        <w:color w:val="5A636E"/>
        <w:sz w:val="17"/>
      </w:rPr>
      <w:t>EstudioSimple · 7° Básico · Documento operativo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Calibri" w:hAnsi="Calibri"/>
        <w:b/>
        <w:i w:val="0"/>
        <w:color w:val="5A636E"/>
        <w:sz w:val="17"/>
      </w:rPr>
      <w:t>ESTUDIOSIMPLE · PLAN MAESTRO DISCIPLINAR</w:t>
    </w:r>
    <w:r>
      <w:rPr>
        <w:rFonts w:ascii="Calibri" w:hAnsi="Calibri"/>
        <w:b w:val="0"/>
        <w:i w:val="0"/>
        <w:color w:val="5A636E"/>
        <w:sz w:val="17"/>
      </w:rPr>
      <w:t xml:space="preserve">   |   CN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Plan_Maestro_EstudioSimple_Ciencias_Naturales_7B_v1.0</dc:title>
  <dc:subject>Plan Maestro disciplinar EstudioSimple 7° Básico</dc:subject>
  <dc:creator>EstudioSimple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